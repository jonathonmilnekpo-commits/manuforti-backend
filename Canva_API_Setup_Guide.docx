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Canva API Setup Guide</w:t>
      </w:r>
    </w:p>
    <w:p>
      <w:r>
        <w:t>This guide shows you how to set up the Canva Connect API for programmatic access to Canva design tools.</w:t>
      </w:r>
    </w:p>
    <w:p/>
    <w:p>
      <w:pPr>
        <w:pStyle w:val="Heading1"/>
      </w:pPr>
      <w:r>
        <w:t>What is Canva API?</w:t>
      </w:r>
    </w:p>
    <w:p>
      <w:r>
        <w:t>The Canva Connect API allows you to:</w:t>
      </w:r>
    </w:p>
    <w:p>
      <w:pPr>
        <w:pStyle w:val="ListBullet"/>
      </w:pPr>
      <w:r>
        <w:t>• Create designs programmatically</w:t>
      </w:r>
    </w:p>
    <w:p>
      <w:pPr>
        <w:pStyle w:val="ListBullet"/>
      </w:pPr>
      <w:r>
        <w:t>• Export designs automatically</w:t>
      </w:r>
    </w:p>
    <w:p>
      <w:pPr>
        <w:pStyle w:val="ListBullet"/>
      </w:pPr>
      <w:r>
        <w:t>• Integrate Canva with your applications</w:t>
      </w:r>
    </w:p>
    <w:p>
      <w:pPr>
        <w:pStyle w:val="ListBullet"/>
      </w:pPr>
      <w:r>
        <w:t>• Generate thumbnails and graphics at scale</w:t>
      </w:r>
    </w:p>
    <w:p>
      <w:pPr>
        <w:pStyle w:val="Heading1"/>
      </w:pPr>
      <w:r>
        <w:t>Prerequisites</w:t>
      </w:r>
    </w:p>
    <w:p>
      <w:pPr>
        <w:pStyle w:val="ListNumber"/>
      </w:pPr>
      <w:r>
        <w:t>1. Canva account (you already have this)</w:t>
      </w:r>
    </w:p>
    <w:p>
      <w:pPr>
        <w:pStyle w:val="ListNumber"/>
      </w:pPr>
      <w:r>
        <w:t>2. Canva Pro or Canva for Teams subscription (required for API access)</w:t>
      </w:r>
    </w:p>
    <w:p>
      <w:pPr>
        <w:pStyle w:val="ListNumber"/>
      </w:pPr>
      <w:r>
        <w:t>3. A website or application to integrate with</w:t>
      </w:r>
    </w:p>
    <w:p>
      <w:pPr>
        <w:pStyle w:val="Heading1"/>
      </w:pPr>
      <w:r>
        <w:t>Step 1: Apply for Canva Developer Access</w:t>
      </w:r>
    </w:p>
    <w:p>
      <w:pPr>
        <w:pStyle w:val="ListNumber"/>
      </w:pPr>
      <w:r>
        <w:t>1. Go to https://www.canva.com/developers/</w:t>
      </w:r>
    </w:p>
    <w:p>
      <w:pPr>
        <w:pStyle w:val="ListNumber"/>
      </w:pPr>
      <w:r>
        <w:t>2. Click "Get started" or "Apply for access"</w:t>
      </w:r>
    </w:p>
    <w:p>
      <w:pPr>
        <w:pStyle w:val="ListNumber"/>
      </w:pPr>
      <w:r>
        <w:t>3. Sign in with your Canva account</w:t>
      </w:r>
    </w:p>
    <w:p>
      <w:pPr>
        <w:pStyle w:val="ListNumber"/>
      </w:pPr>
      <w:r>
        <w:t>4. Fill out the application form:</w:t>
      </w:r>
    </w:p>
    <w:p>
      <w:pPr>
        <w:pStyle w:val="ListBullet2"/>
      </w:pPr>
      <w:r>
        <w:t xml:space="preserve">   • Company name: Manu Forti Intelligence</w:t>
      </w:r>
    </w:p>
    <w:p>
      <w:pPr>
        <w:pStyle w:val="ListBullet2"/>
      </w:pPr>
      <w:r>
        <w:t xml:space="preserve">   • Use case: Automated thumbnail generation for video content</w:t>
      </w:r>
    </w:p>
    <w:p>
      <w:pPr>
        <w:pStyle w:val="ListBullet2"/>
      </w:pPr>
      <w:r>
        <w:t xml:space="preserve">   • Expected volume: [estimate your monthly usage]</w:t>
      </w:r>
    </w:p>
    <w:p>
      <w:pPr>
        <w:pStyle w:val="ListNumber"/>
      </w:pPr>
      <w:r>
        <w:t>5. Submit the application</w:t>
      </w:r>
    </w:p>
    <w:p>
      <w:pPr>
        <w:pStyle w:val="ListNumber"/>
      </w:pPr>
      <w:r>
        <w:t>6. Wait for approval (usually 1-3 business days)</w:t>
      </w:r>
    </w:p>
    <w:p>
      <w:pPr>
        <w:pStyle w:val="Heading1"/>
      </w:pPr>
      <w:r>
        <w:t>Step 2: Create a Canva App</w:t>
      </w:r>
    </w:p>
    <w:p>
      <w:pPr>
        <w:pStyle w:val="ListBullet"/>
      </w:pPr>
      <w:r>
        <w:t>Once approved:</w:t>
      </w:r>
    </w:p>
    <w:p>
      <w:pPr>
        <w:pStyle w:val="ListNumber"/>
      </w:pPr>
      <w:r>
        <w:t>1. Go to https://www.canva.com/developers/apps</w:t>
      </w:r>
    </w:p>
    <w:p>
      <w:pPr>
        <w:pStyle w:val="ListNumber"/>
      </w:pPr>
      <w:r>
        <w:t>2. Click "Create app"</w:t>
      </w:r>
    </w:p>
    <w:p>
      <w:pPr>
        <w:pStyle w:val="ListNumber"/>
      </w:pPr>
      <w:r>
        <w:t>3. Enter app details:</w:t>
      </w:r>
    </w:p>
    <w:p>
      <w:pPr>
        <w:pStyle w:val="ListBullet2"/>
      </w:pPr>
      <w:r>
        <w:t xml:space="preserve">   • App name: Manu Forti Thumbnails</w:t>
      </w:r>
    </w:p>
    <w:p>
      <w:pPr>
        <w:pStyle w:val="ListBullet2"/>
      </w:pPr>
      <w:r>
        <w:t xml:space="preserve">   • Description: Automated thumbnail generation for procurement intelligence videos</w:t>
      </w:r>
    </w:p>
    <w:p>
      <w:pPr>
        <w:pStyle w:val="ListBullet2"/>
      </w:pPr>
      <w:r>
        <w:t xml:space="preserve">   • Website URL: https://manuforti.no</w:t>
      </w:r>
    </w:p>
    <w:p>
      <w:pPr>
        <w:pStyle w:val="ListBullet2"/>
      </w:pPr>
      <w:r>
        <w:t xml:space="preserve">   • Redirect URL: https://manuforti.no/canvas/callback</w:t>
      </w:r>
    </w:p>
    <w:p>
      <w:pPr>
        <w:pStyle w:val="ListNumber"/>
      </w:pPr>
      <w:r>
        <w:t>4. Click "Create"</w:t>
      </w:r>
    </w:p>
    <w:p>
      <w:pPr>
        <w:pStyle w:val="Heading1"/>
      </w:pPr>
      <w:r>
        <w:t>Step 3: Get Your API Credentials</w:t>
      </w:r>
    </w:p>
    <w:p>
      <w:pPr>
        <w:pStyle w:val="ListNumber"/>
      </w:pPr>
      <w:r>
        <w:t>1. In your app dashboard, click on your app</w:t>
      </w:r>
    </w:p>
    <w:p>
      <w:pPr>
        <w:pStyle w:val="ListNumber"/>
      </w:pPr>
      <w:r>
        <w:t>2. Go to "Credentials" tab</w:t>
      </w:r>
    </w:p>
    <w:p>
      <w:pPr>
        <w:pStyle w:val="ListNumber"/>
      </w:pPr>
      <w:r>
        <w:t>3. Copy these values (keep them secure!):</w:t>
      </w:r>
    </w:p>
    <w:p>
      <w:pPr>
        <w:pStyle w:val="ListBullet2"/>
      </w:pPr>
      <w:r>
        <w:t xml:space="preserve">   • Client ID</w:t>
      </w:r>
    </w:p>
    <w:p>
      <w:pPr>
        <w:pStyle w:val="ListBullet2"/>
      </w:pPr>
      <w:r>
        <w:t xml:space="preserve">   • Client Secret</w:t>
      </w:r>
    </w:p>
    <w:p>
      <w:pPr>
        <w:pStyle w:val="ListBullet2"/>
      </w:pPr>
      <w:r>
        <w:t xml:space="preserve">   • API Key</w:t>
      </w:r>
    </w:p>
    <w:p>
      <w:pPr>
        <w:pStyle w:val="ListNumber"/>
      </w:pPr>
      <w:r>
        <w:t>4. Store these in your environment variables or secure vault</w:t>
      </w:r>
    </w:p>
    <w:p>
      <w:pPr>
        <w:pStyle w:val="Heading1"/>
      </w:pPr>
      <w:r>
        <w:t>Step 4: Set Up Authentication</w:t>
      </w:r>
    </w:p>
    <w:p>
      <w:r>
        <w:t>Canva uses OAuth 2.0 for authentication. You need to:</w:t>
      </w:r>
    </w:p>
    <w:p>
      <w:pPr>
        <w:pStyle w:val="ListNumber"/>
      </w:pPr>
      <w:r>
        <w:t>1. Redirect users to Canva authorization URL:</w:t>
      </w:r>
    </w:p>
    <w:p>
      <w:pPr>
        <w:pStyle w:val="ListBullet"/>
      </w:pPr>
      <w:r>
        <w:t xml:space="preserve">   https://www.canva.com/api/oauth/authorize?</w:t>
      </w:r>
    </w:p>
    <w:p>
      <w:pPr>
        <w:pStyle w:val="ListBullet"/>
      </w:pPr>
      <w:r>
        <w:t xml:space="preserve">   response_type=code&amp;</w:t>
      </w:r>
    </w:p>
    <w:p>
      <w:pPr>
        <w:pStyle w:val="ListBullet"/>
      </w:pPr>
      <w:r>
        <w:t xml:space="preserve">   client_id=YOUR_CLIENT_ID&amp;</w:t>
      </w:r>
    </w:p>
    <w:p>
      <w:pPr>
        <w:pStyle w:val="ListBullet"/>
      </w:pPr>
      <w:r>
        <w:t xml:space="preserve">   redirect_uri=YOUR_REDIRECT_URI&amp;</w:t>
      </w:r>
    </w:p>
    <w:p>
      <w:pPr>
        <w:pStyle w:val="ListBullet"/>
      </w:pPr>
      <w:r>
        <w:t xml:space="preserve">   scope=design:read design:write</w:t>
      </w:r>
    </w:p>
    <w:p>
      <w:pPr>
        <w:pStyle w:val="ListNumber"/>
      </w:pPr>
      <w:r>
        <w:t>2. Handle the callback and exchange code for access token</w:t>
      </w:r>
    </w:p>
    <w:p>
      <w:pPr>
        <w:pStyle w:val="ListNumber"/>
      </w:pPr>
      <w:r>
        <w:t>3. Store the access token securely</w:t>
      </w:r>
    </w:p>
    <w:p>
      <w:pPr>
        <w:pStyle w:val="Heading1"/>
      </w:pPr>
      <w:r>
        <w:t>Step 5: Basic API Usage Example</w:t>
      </w:r>
    </w:p>
    <w:p>
      <w:r>
        <w:t>Here's a simple Python example to create a design:</w:t>
      </w:r>
    </w:p>
    <w:p>
      <w:pPr>
        <w:pStyle w:val="Quote"/>
      </w:pPr>
      <w:r>
        <w:t>import requests</w:t>
        <w:br/>
        <w:br/>
        <w:t># Your credentials</w:t>
        <w:br/>
        <w:t>ACCESS_TOKEN = 'your_access_token_here'</w:t>
        <w:br/>
        <w:t>API_BASE = 'https://api.canva.com/v1'</w:t>
        <w:br/>
        <w:br/>
        <w:t># Headers</w:t>
        <w:br/>
        <w:t>headers = {</w:t>
        <w:br/>
        <w:t xml:space="preserve">    'Authorization': f'Bearer {ACCESS_TOKEN}',</w:t>
        <w:br/>
        <w:t xml:space="preserve">    'Content-Type': 'application/json'</w:t>
        <w:br/>
        <w:t>}</w:t>
        <w:br/>
        <w:br/>
        <w:t># Create a new design from template</w:t>
        <w:br/>
        <w:t>def create_thumbnail(template_id, title):</w:t>
        <w:br/>
        <w:t xml:space="preserve">    url = f'{API_BASE}/designs'</w:t>
        <w:br/>
        <w:t xml:space="preserve">    </w:t>
        <w:br/>
        <w:t xml:space="preserve">    data = {</w:t>
        <w:br/>
        <w:t xml:space="preserve">        'template_id': template_id,</w:t>
        <w:br/>
        <w:t xml:space="preserve">        'title': title,</w:t>
        <w:br/>
        <w:t xml:space="preserve">        'brand_template': True</w:t>
        <w:br/>
        <w:t xml:space="preserve">    }</w:t>
        <w:br/>
        <w:t xml:space="preserve">    </w:t>
        <w:br/>
        <w:t xml:space="preserve">    response = requests.post(url, headers=headers, json=data)</w:t>
        <w:br/>
        <w:t xml:space="preserve">    </w:t>
        <w:br/>
        <w:t xml:space="preserve">    if response.status_code == 200:</w:t>
        <w:br/>
        <w:t xml:space="preserve">        design = response.json()</w:t>
        <w:br/>
        <w:t xml:space="preserve">        print(f"Design created: {design['id']}")</w:t>
        <w:br/>
        <w:t xml:space="preserve">        return design['id']</w:t>
        <w:br/>
        <w:t xml:space="preserve">    else:</w:t>
        <w:br/>
        <w:t xml:space="preserve">        print(f"Error: {response.text}")</w:t>
        <w:br/>
        <w:t xml:space="preserve">        return None</w:t>
        <w:br/>
        <w:br/>
        <w:t># Export design as PNG</w:t>
        <w:br/>
        <w:t>def export_design(design_id):</w:t>
        <w:br/>
        <w:t xml:space="preserve">    url = f'{API_BASE}/designs/{design_id}/export'</w:t>
        <w:br/>
        <w:t xml:space="preserve">    </w:t>
        <w:br/>
        <w:t xml:space="preserve">    data = {</w:t>
        <w:br/>
        <w:t xml:space="preserve">        'format': 'png',</w:t>
        <w:br/>
        <w:t xml:space="preserve">        'quality': 'high'</w:t>
        <w:br/>
        <w:t xml:space="preserve">    }</w:t>
        <w:br/>
        <w:t xml:space="preserve">    </w:t>
        <w:br/>
        <w:t xml:space="preserve">    response = requests.post(url, headers=headers, json=data)</w:t>
        <w:br/>
        <w:t xml:space="preserve">    </w:t>
        <w:br/>
        <w:t xml:space="preserve">    if response.status_code == 200:</w:t>
        <w:br/>
        <w:t xml:space="preserve">        export_job = response.json()</w:t>
        <w:br/>
        <w:t xml:space="preserve">        print(f"Export job started: {export_job['id']}")</w:t>
        <w:br/>
        <w:t xml:space="preserve">        return export_job['id']</w:t>
        <w:br/>
        <w:t xml:space="preserve">    else:</w:t>
        <w:br/>
        <w:t xml:space="preserve">        print(f"Error: {response.text}")</w:t>
        <w:br/>
        <w:t xml:space="preserve">        return None</w:t>
        <w:br/>
        <w:br/>
        <w:t># Example usage</w:t>
        <w:br/>
        <w:t>design_id = create_thumbnail('template_123', 'Procurement Report Q1')</w:t>
        <w:br/>
        <w:t>if design_id:</w:t>
        <w:br/>
        <w:t xml:space="preserve">    export_job_id = export_design(design_id)</w:t>
        <w:br/>
      </w:r>
    </w:p>
    <w:p>
      <w:pPr>
        <w:pStyle w:val="Heading1"/>
      </w:pPr>
      <w:r>
        <w:t>Step 6: Test Your Integration</w:t>
      </w:r>
    </w:p>
    <w:p>
      <w:pPr>
        <w:pStyle w:val="ListNumber"/>
      </w:pPr>
      <w:r>
        <w:t>1. Run your authentication flow</w:t>
      </w:r>
    </w:p>
    <w:p>
      <w:pPr>
        <w:pStyle w:val="ListNumber"/>
      </w:pPr>
      <w:r>
        <w:t>2. Try creating a test design</w:t>
      </w:r>
    </w:p>
    <w:p>
      <w:pPr>
        <w:pStyle w:val="ListNumber"/>
      </w:pPr>
      <w:r>
        <w:t>3. Verify the design appears in your Canva account</w:t>
      </w:r>
    </w:p>
    <w:p>
      <w:pPr>
        <w:pStyle w:val="ListNumber"/>
      </w:pPr>
      <w:r>
        <w:t>4. Test the export functionality</w:t>
      </w:r>
    </w:p>
    <w:p>
      <w:pPr>
        <w:pStyle w:val="ListNumber"/>
      </w:pPr>
      <w:r>
        <w:t>5. Check error handling</w:t>
      </w:r>
    </w:p>
    <w:p>
      <w:pPr>
        <w:pStyle w:val="Heading1"/>
      </w:pPr>
      <w:r>
        <w:t>Important Notes</w:t>
      </w:r>
    </w:p>
    <w:p>
      <w:r>
        <w:t>API Limits:</w:t>
      </w:r>
    </w:p>
    <w:p>
      <w:pPr>
        <w:pStyle w:val="ListBullet"/>
      </w:pPr>
      <w:r>
        <w:t>• Free tier: 100 requests/hour</w:t>
      </w:r>
    </w:p>
    <w:p>
      <w:pPr>
        <w:pStyle w:val="ListBullet"/>
      </w:pPr>
      <w:r>
        <w:t>• Pro tier: 1,000 requests/hour</w:t>
      </w:r>
    </w:p>
    <w:p>
      <w:pPr>
        <w:pStyle w:val="ListBullet"/>
      </w:pPr>
      <w:r>
        <w:t>• Enterprise: Custom limits</w:t>
      </w:r>
    </w:p>
    <w:p/>
    <w:p>
      <w:r>
        <w:t>Pricing:</w:t>
      </w:r>
    </w:p>
    <w:p>
      <w:pPr>
        <w:pStyle w:val="ListBullet"/>
      </w:pPr>
      <w:r>
        <w:t>• API access is included with Canva Pro/Teams</w:t>
      </w:r>
    </w:p>
    <w:p>
      <w:pPr>
        <w:pStyle w:val="ListBullet"/>
      </w:pPr>
      <w:r>
        <w:t>• No additional charges for API usage</w:t>
      </w:r>
    </w:p>
    <w:p>
      <w:pPr>
        <w:pStyle w:val="ListBullet"/>
      </w:pPr>
      <w:r>
        <w:t>• Some features may require higher-tier plans</w:t>
      </w:r>
    </w:p>
    <w:p>
      <w:pPr>
        <w:pStyle w:val="Heading1"/>
      </w:pPr>
      <w:r>
        <w:t>Common Issues &amp; Solutions</w:t>
      </w:r>
    </w:p>
    <w:p>
      <w:r>
        <w:t>Issue: "Access denied" error</w:t>
      </w:r>
    </w:p>
    <w:p>
      <w:pPr>
        <w:pStyle w:val="ListBullet"/>
      </w:pPr>
      <w:r>
        <w:t>Solution: Verify your app has the required scopes enabled</w:t>
      </w:r>
    </w:p>
    <w:p/>
    <w:p>
      <w:r>
        <w:t>Issue: "Rate limit exceeded"</w:t>
      </w:r>
    </w:p>
    <w:p>
      <w:pPr>
        <w:pStyle w:val="ListBullet"/>
      </w:pPr>
      <w:r>
        <w:t>Solution: Implement request throttling or upgrade your plan</w:t>
      </w:r>
    </w:p>
    <w:p/>
    <w:p>
      <w:r>
        <w:t>Issue: Templates not appearing</w:t>
      </w:r>
    </w:p>
    <w:p>
      <w:pPr>
        <w:pStyle w:val="ListBullet"/>
      </w:pPr>
      <w:r>
        <w:t>Solution: Ensure templates are saved as "Brand Templates" in Canva</w:t>
      </w:r>
    </w:p>
    <w:p>
      <w:pPr>
        <w:pStyle w:val="Heading1"/>
      </w:pPr>
      <w:r>
        <w:t>Next Steps</w:t>
      </w:r>
    </w:p>
    <w:p>
      <w:pPr>
        <w:pStyle w:val="ListNumber"/>
      </w:pPr>
      <w:r>
        <w:t>1. Review full API documentation: https://www.canva.com/developers/docs/</w:t>
      </w:r>
    </w:p>
    <w:p>
      <w:pPr>
        <w:pStyle w:val="ListNumber"/>
      </w:pPr>
      <w:r>
        <w:t>2. Set up webhook notifications for export completion</w:t>
      </w:r>
    </w:p>
    <w:p>
      <w:pPr>
        <w:pStyle w:val="ListNumber"/>
      </w:pPr>
      <w:r>
        <w:t>3. Create brand templates in Canva for consistent thumbnails</w:t>
      </w:r>
    </w:p>
    <w:p>
      <w:pPr>
        <w:pStyle w:val="ListNumber"/>
      </w:pPr>
      <w:r>
        <w:t>4. Implement error logging and monitoring</w:t>
      </w:r>
    </w:p>
    <w:p>
      <w:pPr>
        <w:pStyle w:val="ListNumber"/>
      </w:pPr>
      <w:r>
        <w:t>5. Consider using Canva's SDK for easier integration</w:t>
      </w:r>
    </w:p>
    <w:p>
      <w:pPr>
        <w:pStyle w:val="Heading1"/>
      </w:pPr>
      <w:r>
        <w:t>Helpful Resources</w:t>
      </w:r>
    </w:p>
    <w:p>
      <w:pPr>
        <w:pStyle w:val="ListBullet"/>
      </w:pPr>
      <w:r>
        <w:t>• Canva Developer Portal: https://www.canva.com/developers/</w:t>
      </w:r>
    </w:p>
    <w:p>
      <w:pPr>
        <w:pStyle w:val="ListBullet"/>
      </w:pPr>
      <w:r>
        <w:t>• API Documentation: https://www.canva.com/developers/docs/</w:t>
      </w:r>
    </w:p>
    <w:p>
      <w:pPr>
        <w:pStyle w:val="ListBullet"/>
      </w:pPr>
      <w:r>
        <w:t>• Community Forum: https://community.canva.com/developers/</w:t>
      </w:r>
    </w:p>
    <w:p>
      <w:pPr>
        <w:pStyle w:val="ListBullet"/>
      </w:pPr>
      <w:r>
        <w:t>• Support: developers@canva.com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