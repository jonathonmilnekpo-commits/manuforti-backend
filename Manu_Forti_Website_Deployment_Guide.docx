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 Forti Website - GitHub Pages Deployment Guide</w:t>
      </w:r>
    </w:p>
    <w:p>
      <w:r>
        <w:t>This guide walks you through deploying the Manu Forti website to GitHub Pages in 6 simple steps.</w:t>
      </w:r>
    </w:p>
    <w:p/>
    <w:p>
      <w:pPr>
        <w:pStyle w:val="Heading1"/>
      </w:pPr>
      <w:r>
        <w:t>Step 1: Create GitHub Account</w:t>
      </w:r>
    </w:p>
    <w:p>
      <w:pPr>
        <w:pStyle w:val="ListNumber"/>
      </w:pPr>
      <w:r>
        <w:t>1. Go to https://github.com</w:t>
      </w:r>
    </w:p>
    <w:p>
      <w:pPr>
        <w:pStyle w:val="ListNumber"/>
      </w:pPr>
      <w:r>
        <w:t>2. Click "Sign up" (top right corner)</w:t>
      </w:r>
    </w:p>
    <w:p>
      <w:pPr>
        <w:pStyle w:val="ListNumber"/>
      </w:pPr>
      <w:r>
        <w:t>3. Enter your email address</w:t>
      </w:r>
    </w:p>
    <w:p>
      <w:pPr>
        <w:pStyle w:val="ListNumber"/>
      </w:pPr>
      <w:r>
        <w:t>4. Create a password</w:t>
      </w:r>
    </w:p>
    <w:p>
      <w:pPr>
        <w:pStyle w:val="ListNumber"/>
      </w:pPr>
      <w:r>
        <w:t>5. Choose a username (suggestion: jonathonmilne or manuforti)</w:t>
      </w:r>
    </w:p>
    <w:p>
      <w:pPr>
        <w:pStyle w:val="ListNumber"/>
      </w:pPr>
      <w:r>
        <w:t>6. Complete the signup process</w:t>
      </w:r>
    </w:p>
    <w:p>
      <w:pPr>
        <w:pStyle w:val="ListNumber"/>
      </w:pPr>
      <w:r>
        <w:t>7. VERIFY YOUR EMAIL (check your inbox for GitHub email)</w:t>
      </w:r>
    </w:p>
    <w:p>
      <w:pPr>
        <w:pStyle w:val="Heading1"/>
      </w:pPr>
      <w:r>
        <w:t>Step 2: Create Repository</w:t>
      </w:r>
    </w:p>
    <w:p>
      <w:pPr>
        <w:pStyle w:val="ListNumber"/>
      </w:pPr>
      <w:r>
        <w:t>1. Log in to GitHub</w:t>
      </w:r>
    </w:p>
    <w:p>
      <w:pPr>
        <w:pStyle w:val="ListNumber"/>
      </w:pPr>
      <w:r>
        <w:t>2. Click the green "New" button (or "+" icon → "New repository")</w:t>
      </w:r>
    </w:p>
    <w:p>
      <w:pPr>
        <w:pStyle w:val="ListNumber"/>
      </w:pPr>
      <w:r>
        <w:t>3. Repository name: manuforti-website</w:t>
      </w:r>
    </w:p>
    <w:p>
      <w:pPr>
        <w:pStyle w:val="ListNumber"/>
      </w:pPr>
      <w:r>
        <w:t>4. Description: Manu Forti Intelligence website</w:t>
      </w:r>
    </w:p>
    <w:p>
      <w:pPr>
        <w:pStyle w:val="ListNumber"/>
      </w:pPr>
      <w:r>
        <w:t>5. Select "Public" (must be public for free GitHub Pages)</w:t>
      </w:r>
    </w:p>
    <w:p>
      <w:pPr>
        <w:pStyle w:val="ListNumber"/>
      </w:pPr>
      <w:r>
        <w:t>6. CHECK the box "Add a README file"</w:t>
      </w:r>
    </w:p>
    <w:p>
      <w:pPr>
        <w:pStyle w:val="ListNumber"/>
      </w:pPr>
      <w:r>
        <w:t>7. Click "Create repository"</w:t>
      </w:r>
    </w:p>
    <w:p>
      <w:pPr>
        <w:pStyle w:val="Heading1"/>
      </w:pPr>
      <w:r>
        <w:t>Step 3: Upload Website Files</w:t>
      </w:r>
    </w:p>
    <w:p>
      <w:pPr>
        <w:pStyle w:val="ListNumber"/>
      </w:pPr>
      <w:r>
        <w:t>1. In your new repository, click "Add file" → "Upload files"</w:t>
      </w:r>
    </w:p>
    <w:p>
      <w:pPr>
        <w:pStyle w:val="ListNumber"/>
      </w:pPr>
      <w:r>
        <w:t>2. Drag and drop the index.html file from your computer</w:t>
      </w:r>
    </w:p>
    <w:p>
      <w:pPr>
        <w:pStyle w:val="ListNumber"/>
      </w:pPr>
      <w:r>
        <w:t>3. Click "Commit changes"</w:t>
      </w:r>
    </w:p>
    <w:p>
      <w:pPr>
        <w:pStyle w:val="Heading1"/>
      </w:pPr>
      <w:r>
        <w:t>Step 4: Enable GitHub Pages</w:t>
      </w:r>
    </w:p>
    <w:p>
      <w:pPr>
        <w:pStyle w:val="ListNumber"/>
      </w:pPr>
      <w:r>
        <w:t>1. In your repository, click "Settings" (top menu)</w:t>
      </w:r>
    </w:p>
    <w:p>
      <w:pPr>
        <w:pStyle w:val="ListNumber"/>
      </w:pPr>
      <w:r>
        <w:t>2. Scroll down to "Pages" section (left sidebar)</w:t>
      </w:r>
    </w:p>
    <w:p>
      <w:pPr>
        <w:pStyle w:val="ListNumber"/>
      </w:pPr>
      <w:r>
        <w:t>3. Under "Source", select "Deploy from a branch"</w:t>
      </w:r>
    </w:p>
    <w:p>
      <w:pPr>
        <w:pStyle w:val="ListNumber"/>
      </w:pPr>
      <w:r>
        <w:t>4. Branch: select "main" and "/ (root)"</w:t>
      </w:r>
    </w:p>
    <w:p>
      <w:pPr>
        <w:pStyle w:val="ListNumber"/>
      </w:pPr>
      <w:r>
        <w:t>5. Click "Save"</w:t>
      </w:r>
    </w:p>
    <w:p>
      <w:pPr>
        <w:pStyle w:val="ListNumber"/>
      </w:pPr>
      <w:r>
        <w:t>6. Wait 2-5 minutes for the site to deploy</w:t>
      </w:r>
    </w:p>
    <w:p>
      <w:pPr>
        <w:pStyle w:val="ListNumber"/>
      </w:pPr>
      <w:r>
        <w:t>7. GitHub will show you the URL: https://yourusername.github.io/manuforti-website</w:t>
      </w:r>
    </w:p>
    <w:p>
      <w:pPr>
        <w:pStyle w:val="Heading1"/>
      </w:pPr>
      <w:r>
        <w:t>Step 5: Configure Domeneshop DNS (for manuforti.no)</w:t>
      </w:r>
    </w:p>
    <w:p>
      <w:pPr>
        <w:pStyle w:val="ListNumber"/>
      </w:pPr>
      <w:r>
        <w:t>1. Log in to https://domeneshop.no</w:t>
      </w:r>
    </w:p>
    <w:p>
      <w:pPr>
        <w:pStyle w:val="ListNumber"/>
      </w:pPr>
      <w:r>
        <w:t>2. Click on "manuforti.no" in your domain list</w:t>
      </w:r>
    </w:p>
    <w:p>
      <w:pPr>
        <w:pStyle w:val="ListNumber"/>
      </w:pPr>
      <w:r>
        <w:t>3. Click "DNS" tab</w:t>
      </w:r>
    </w:p>
    <w:p>
      <w:pPr>
        <w:pStyle w:val="ListNumber"/>
      </w:pPr>
      <w:r>
        <w:t>4. Add the following DNS records:</w:t>
      </w:r>
    </w:p>
    <w:p>
      <w:pPr>
        <w:pStyle w:val="ListBullet"/>
      </w:pPr>
      <w:r>
        <w:t xml:space="preserve">   • 4x A records pointing to GitHub IPs:</w:t>
      </w:r>
    </w:p>
    <w:p>
      <w:pPr>
        <w:pStyle w:val="ListBullet2"/>
      </w:pPr>
      <w:r>
        <w:t xml:space="preserve">     - 185.199.108.153</w:t>
      </w:r>
    </w:p>
    <w:p>
      <w:pPr>
        <w:pStyle w:val="ListBullet2"/>
      </w:pPr>
      <w:r>
        <w:t xml:space="preserve">     - 185.199.109.153</w:t>
      </w:r>
    </w:p>
    <w:p>
      <w:pPr>
        <w:pStyle w:val="ListBullet2"/>
      </w:pPr>
      <w:r>
        <w:t xml:space="preserve">     - 185.199.110.153</w:t>
      </w:r>
    </w:p>
    <w:p>
      <w:pPr>
        <w:pStyle w:val="ListBullet2"/>
      </w:pPr>
      <w:r>
        <w:t xml:space="preserve">     - 185.199.111.153</w:t>
      </w:r>
    </w:p>
    <w:p>
      <w:pPr>
        <w:pStyle w:val="ListBullet"/>
      </w:pPr>
      <w:r>
        <w:t xml:space="preserve">   • 1x CNAME record:</w:t>
      </w:r>
    </w:p>
    <w:p>
      <w:pPr>
        <w:pStyle w:val="ListBullet2"/>
      </w:pPr>
      <w:r>
        <w:t xml:space="preserve">     - Name: www</w:t>
      </w:r>
    </w:p>
    <w:p>
      <w:pPr>
        <w:pStyle w:val="ListBullet2"/>
      </w:pPr>
      <w:r>
        <w:t xml:space="preserve">     - Value: yourusername.github.io</w:t>
      </w:r>
    </w:p>
    <w:p>
      <w:pPr>
        <w:pStyle w:val="ListNumber"/>
      </w:pPr>
      <w:r>
        <w:t>5. Save changes</w:t>
      </w:r>
    </w:p>
    <w:p>
      <w:pPr>
        <w:pStyle w:val="ListNumber"/>
      </w:pPr>
      <w:r>
        <w:t>6. Wait 15-60 minutes for DNS to propagate</w:t>
      </w:r>
    </w:p>
    <w:p>
      <w:pPr>
        <w:pStyle w:val="Heading1"/>
      </w:pPr>
      <w:r>
        <w:t>Step 6: Verify</w:t>
      </w:r>
    </w:p>
    <w:p>
      <w:pPr>
        <w:pStyle w:val="ListNumber"/>
      </w:pPr>
      <w:r>
        <w:t>1. Open browser</w:t>
      </w:r>
    </w:p>
    <w:p>
      <w:pPr>
        <w:pStyle w:val="ListNumber"/>
      </w:pPr>
      <w:r>
        <w:t>2. Go to https://manuforti.no</w:t>
      </w:r>
    </w:p>
    <w:p>
      <w:pPr>
        <w:pStyle w:val="ListNumber"/>
      </w:pPr>
      <w:r>
        <w:t>3. Your website should appear!</w:t>
      </w:r>
    </w:p>
    <w:p>
      <w:pPr>
        <w:pStyle w:val="Heading1"/>
      </w:pPr>
      <w:r>
        <w:t>Troubleshooting</w:t>
      </w:r>
    </w:p>
    <w:p>
      <w:r>
        <w:t>If the site doesn't appear:</w:t>
      </w:r>
    </w:p>
    <w:p>
      <w:pPr>
        <w:pStyle w:val="ListBullet"/>
      </w:pPr>
      <w:r>
        <w:t>• Check that your repository is Public (not Private)</w:t>
      </w:r>
    </w:p>
    <w:p>
      <w:pPr>
        <w:pStyle w:val="ListBullet"/>
      </w:pPr>
      <w:r>
        <w:t>• Verify GitHub Pages is enabled in Settings → Pages</w:t>
      </w:r>
    </w:p>
    <w:p>
      <w:pPr>
        <w:pStyle w:val="ListBullet"/>
      </w:pPr>
      <w:r>
        <w:t>• Wait longer (DNS can take up to 24 hours)</w:t>
      </w:r>
    </w:p>
    <w:p>
      <w:pPr>
        <w:pStyle w:val="ListBullet"/>
      </w:pPr>
      <w:r>
        <w:t>• Clear browser cache and try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