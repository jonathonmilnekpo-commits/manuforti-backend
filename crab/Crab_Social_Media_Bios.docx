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2147"/>
        </w:rPr>
        <w:t>OpenClawExpert — Social Media Bios</w:t>
      </w:r>
    </w:p>
    <w:p>
      <w:pPr>
        <w:pStyle w:val="Heading2"/>
      </w:pPr>
      <w:r>
        <w:rPr>
          <w:color w:val="2B6CB0"/>
        </w:rPr>
        <w:t>X (Twitter) Bio (160 characters)</w:t>
      </w:r>
    </w:p>
    <w:p>
      <w:r>
        <w:rPr>
          <w:b/>
        </w:rPr>
        <w:t>Option 1 — Services Focus:</w:t>
      </w:r>
    </w:p>
    <w:p>
      <w:r>
        <w:t>🦀 OpenClaw automations that save hours</w:t>
      </w:r>
    </w:p>
    <w:p>
      <w:r>
        <w:t>📹 Daily tips &amp; tutorials</w:t>
      </w:r>
    </w:p>
    <w:p>
      <w:r>
        <w:t>💼 Setup services → DM for help</w:t>
      </w:r>
    </w:p>
    <w:p>
      <w:r>
        <w:t>👇 Latest video</w:t>
      </w:r>
    </w:p>
    <w:p>
      <w:r>
        <w:rPr>
          <w:b/>
        </w:rPr>
        <w:t>Option 2 — Community Focus:</w:t>
      </w:r>
    </w:p>
    <w:p>
      <w:r>
        <w:t>Building in public with OpenClaw</w:t>
      </w:r>
    </w:p>
    <w:p>
      <w:r>
        <w:t>Daily automations, real results</w:t>
      </w:r>
    </w:p>
    <w:p>
      <w:r>
        <w:t>Join 1000+ learning AI agents</w:t>
      </w:r>
    </w:p>
    <w:p>
      <w:r>
        <w:t>💼 Services available</w:t>
      </w:r>
    </w:p>
    <w:p>
      <w:r>
        <w:rPr>
          <w:b/>
        </w:rPr>
        <w:t>Option 3 — Short &amp; Punchy:</w:t>
      </w:r>
    </w:p>
    <w:p>
      <w:r>
        <w:t>I automate everything with OpenClaw</w:t>
      </w:r>
    </w:p>
    <w:p>
      <w:r>
        <w:t>📹 New video every Mon/Wed/Fri</w:t>
      </w:r>
    </w:p>
    <w:p>
      <w:r>
        <w:t>💼 Need help? DM me</w:t>
      </w:r>
    </w:p>
    <w:p>
      <w:r>
        <w:rPr>
          <w:b/>
        </w:rPr>
        <w:t>Recommended: Option 1</w:t>
      </w:r>
    </w:p>
    <w:p>
      <w:r>
        <w:t>---</w:t>
      </w:r>
    </w:p>
    <w:p>
      <w:pPr>
        <w:pStyle w:val="Heading2"/>
      </w:pPr>
      <w:r>
        <w:rPr>
          <w:color w:val="2B6CB0"/>
        </w:rPr>
        <w:t>YouTube Bio (5000 characters)</w:t>
      </w:r>
    </w:p>
    <w:p>
      <w:r>
        <w:t>🦀 Welcome to OpenClawExpert</w:t>
      </w:r>
    </w:p>
    <w:p>
      <w:r>
        <w:t>I help professionals automate their work and life using OpenClaw — the open-source AI agent platform.</w:t>
      </w:r>
    </w:p>
    <w:p>
      <w:r>
        <w:t>What you'll find here:</w:t>
      </w:r>
    </w:p>
    <w:p>
      <w:r>
        <w:t>• Step-by-step OpenClaw tutorials</w:t>
      </w:r>
    </w:p>
    <w:p>
      <w:r>
        <w:t>• Real automation workflows (with actual results)</w:t>
      </w:r>
    </w:p>
    <w:p>
      <w:r>
        <w:t>• Tool reviews and comparisons</w:t>
      </w:r>
    </w:p>
    <w:p>
      <w:r>
        <w:t>• "Build in public" case studies</w:t>
      </w:r>
    </w:p>
    <w:p>
      <w:r>
        <w:t>• Tips for beginners to advanced users</w:t>
      </w:r>
    </w:p>
    <w:p>
      <w:r>
        <w:t>New videos every Monday, Wednesday, and Friday.</w:t>
      </w:r>
    </w:p>
    <w:p>
      <w:r>
        <w:t>💼 NEED HELP SETTING UP OPENCLAW?</w:t>
      </w:r>
    </w:p>
    <w:p>
      <w:r>
        <w:t>I offer done-for-you setup services for individuals and teams.</w:t>
      </w:r>
    </w:p>
    <w:p>
      <w:r>
        <w:t>→ Check link below for details</w:t>
      </w:r>
    </w:p>
    <w:p>
      <w:r>
        <w:t>📬 STAY UPDATED</w:t>
      </w:r>
    </w:p>
    <w:p>
      <w:r>
        <w:t>Subscribe + hit the bell for new videos every week.</w:t>
      </w:r>
    </w:p>
    <w:p>
      <w:r>
        <w:t>🐦 FOLLOW ON X</w:t>
      </w:r>
    </w:p>
    <w:p>
      <w:r>
        <w:t>@OpenClawExpert for daily tips and behind-the-scenes</w:t>
      </w:r>
    </w:p>
    <w:p>
      <w:r>
        <w:t>---</w:t>
      </w:r>
    </w:p>
    <w:p>
      <w:r>
        <w:t>DISCLAIMER: This channel is not affiliated with OpenClaw. All opinions are my own. Some links may be affiliate links.</w:t>
      </w:r>
    </w:p>
    <w:p>
      <w:r>
        <w:t>---</w:t>
      </w:r>
    </w:p>
    <w:p>
      <w:pPr>
        <w:pStyle w:val="Heading2"/>
      </w:pPr>
      <w:r>
        <w:rPr>
          <w:color w:val="2B6CB0"/>
        </w:rPr>
        <w:t>Instagram Bio (150 characters)</w:t>
      </w:r>
    </w:p>
    <w:p>
      <w:r>
        <w:rPr>
          <w:b/>
        </w:rPr>
        <w:t>Option 1:</w:t>
      </w:r>
    </w:p>
    <w:p>
      <w:r>
        <w:t>🦀 OpenClaw automations</w:t>
      </w:r>
    </w:p>
    <w:p>
      <w:r>
        <w:t>📹 Tips &amp; tutorials</w:t>
      </w:r>
    </w:p>
    <w:p>
      <w:r>
        <w:t>💼 Setup services</w:t>
      </w:r>
    </w:p>
    <w:p>
      <w:r>
        <w:t>👇 Latest YouTube video</w:t>
      </w:r>
    </w:p>
    <w:p>
      <w:r>
        <w:rPr>
          <w:b/>
        </w:rPr>
        <w:t>Option 2:</w:t>
      </w:r>
    </w:p>
    <w:p>
      <w:r>
        <w:t>Automating life with OpenClaw</w:t>
      </w:r>
    </w:p>
    <w:p>
      <w:r>
        <w:t>Daily tips on X @OpenClawExpert</w:t>
      </w:r>
    </w:p>
    <w:p>
      <w:r>
        <w:t>💼 Services available</w:t>
      </w:r>
    </w:p>
    <w:p>
      <w:r>
        <w:t>📹 YouTube: OpenClawExpert</w:t>
      </w:r>
    </w:p>
    <w:p>
      <w:r>
        <w:rPr>
          <w:b/>
        </w:rPr>
        <w:t>Recommended: Option 1</w:t>
      </w:r>
    </w:p>
    <w:p>
      <w:r>
        <w:t>---</w:t>
      </w:r>
    </w:p>
    <w:p>
      <w:pPr>
        <w:pStyle w:val="Heading2"/>
      </w:pPr>
      <w:r>
        <w:rPr>
          <w:color w:val="2B6CB0"/>
        </w:rPr>
        <w:t>Link in Bio / Landing Page Copy</w:t>
      </w:r>
    </w:p>
    <w:p>
      <w:pPr>
        <w:pStyle w:val="Heading3"/>
      </w:pPr>
      <w:r>
        <w:t>Headline</w:t>
      </w:r>
    </w:p>
    <w:p>
      <w:r>
        <w:t>OpenClawExpert — Automate Your Life</w:t>
      </w:r>
    </w:p>
    <w:p>
      <w:pPr>
        <w:pStyle w:val="Heading3"/>
      </w:pPr>
      <w:r>
        <w:t>Subheadline</w:t>
      </w:r>
    </w:p>
    <w:p>
      <w:r>
        <w:t>Done-for-you OpenClaw setup services for professionals who want to save 10+ hours/week</w:t>
      </w:r>
    </w:p>
    <w:p>
      <w:pPr>
        <w:pStyle w:val="Heading3"/>
      </w:pPr>
      <w:r>
        <w:t>Services Section</w:t>
      </w:r>
    </w:p>
    <w:p>
      <w:r>
        <w:rPr>
          <w:b/>
        </w:rPr>
        <w:t>🚀 Starter Setup — €500-1,000</w:t>
      </w:r>
    </w:p>
    <w:p>
      <w:r>
        <w:t>Perfect for individuals ready to automate</w:t>
      </w:r>
    </w:p>
    <w:p>
      <w:r>
        <w:t>• OpenClaw installation &amp; configuration</w:t>
      </w:r>
    </w:p>
    <w:p>
      <w:r>
        <w:t>• 1-2 custom skills built for your workflow</w:t>
      </w:r>
    </w:p>
    <w:p>
      <w:r>
        <w:t>• Telegram/WhatsApp/Discord integration</w:t>
      </w:r>
    </w:p>
    <w:p>
      <w:r>
        <w:t>• 30-minute handoff call</w:t>
      </w:r>
    </w:p>
    <w:p>
      <w:r>
        <w:rPr>
          <w:b/>
        </w:rPr>
        <w:t>⚡ Professional Setup — €2,000-5,000</w:t>
      </w:r>
    </w:p>
    <w:p>
      <w:r>
        <w:t>For small teams and power users</w:t>
      </w:r>
    </w:p>
    <w:p>
      <w:r>
        <w:t>• Everything in Starter</w:t>
      </w:r>
    </w:p>
    <w:p>
      <w:r>
        <w:t>• 2-3 custom skills</w:t>
      </w:r>
    </w:p>
    <w:p>
      <w:r>
        <w:t>• Google Workspace/Notion/Slack integration</w:t>
      </w:r>
    </w:p>
    <w:p>
      <w:r>
        <w:t>• Security hardening</w:t>
      </w:r>
    </w:p>
    <w:p>
      <w:r>
        <w:t>• 2 hours training + documentation</w:t>
      </w:r>
    </w:p>
    <w:p>
      <w:r>
        <w:t>• 30 days support</w:t>
      </w:r>
    </w:p>
    <w:p>
      <w:r>
        <w:rPr>
          <w:b/>
        </w:rPr>
        <w:t>🏢 Enterprise Setup — €10,000-50,000</w:t>
      </w:r>
    </w:p>
    <w:p>
      <w:r>
        <w:t>Full deployment for organizations</w:t>
      </w:r>
    </w:p>
    <w:p>
      <w:r>
        <w:t>• Everything in Professional</w:t>
      </w:r>
    </w:p>
    <w:p>
      <w:r>
        <w:t>• Multi-user setup with permissions</w:t>
      </w:r>
    </w:p>
    <w:p>
      <w:r>
        <w:t>• Custom agent workflows</w:t>
      </w:r>
    </w:p>
    <w:p>
      <w:r>
        <w:t>• Enterprise security audit</w:t>
      </w:r>
    </w:p>
    <w:p>
      <w:r>
        <w:t>• Team training program</w:t>
      </w:r>
    </w:p>
    <w:p>
      <w:r>
        <w:t>• 90 days support + maintenance</w:t>
      </w:r>
    </w:p>
    <w:p>
      <w:pPr>
        <w:pStyle w:val="Heading3"/>
      </w:pPr>
      <w:r>
        <w:t>CTA Buttons</w:t>
      </w:r>
    </w:p>
    <w:p>
      <w:pPr>
        <w:pStyle w:val="ListBullet"/>
      </w:pPr>
      <w:r>
        <w:t>[Get Started — Book a Call]</w:t>
      </w:r>
    </w:p>
    <w:p>
      <w:pPr>
        <w:pStyle w:val="ListBullet"/>
      </w:pPr>
      <w:r>
        <w:t>[View Pricing Details]</w:t>
      </w:r>
    </w:p>
    <w:p>
      <w:pPr>
        <w:pStyle w:val="ListBullet"/>
      </w:pPr>
      <w:r>
        <w:t>[See Example Automations]</w:t>
      </w:r>
    </w:p>
    <w:p>
      <w:pPr>
        <w:pStyle w:val="Heading3"/>
      </w:pPr>
      <w:r>
        <w:t>Trust Signals</w:t>
      </w:r>
    </w:p>
    <w:p>
      <w:r>
        <w:t>✅ 50+ OpenClaw setups delivered</w:t>
      </w:r>
    </w:p>
    <w:p>
      <w:r>
        <w:t>✅ Featured on [r/openclaw/community]</w:t>
      </w:r>
    </w:p>
    <w:p>
      <w:r>
        <w:t>✅ 10,000+ hours saved for clients</w:t>
      </w:r>
    </w:p>
    <w:p>
      <w:pPr>
        <w:pStyle w:val="Heading3"/>
      </w:pPr>
      <w:r>
        <w:t>Footer</w:t>
      </w:r>
    </w:p>
    <w:p>
      <w:r>
        <w:t>Questions? DM me on X @OpenClawExpert</w:t>
      </w:r>
    </w:p>
    <w:p>
      <w:r>
        <w:t>---</w:t>
      </w:r>
    </w:p>
    <w:p>
      <w:pPr>
        <w:pStyle w:val="Heading2"/>
      </w:pPr>
      <w:r>
        <w:rPr>
          <w:color w:val="2B6CB0"/>
        </w:rPr>
        <w:t>Profile Picture Options</w:t>
      </w:r>
    </w:p>
    <w:p>
      <w:pPr>
        <w:pStyle w:val="ListNumber"/>
      </w:pPr>
      <w:r>
        <w:t>**Crab emoji** 🦀 — Simple, memorable, on-brand</w:t>
      </w:r>
    </w:p>
    <w:p>
      <w:pPr>
        <w:pStyle w:val="ListNumber"/>
      </w:pPr>
      <w:r>
        <w:t>**OpenClaw logo + crab** — Hybrid brand recognition</w:t>
      </w:r>
    </w:p>
    <w:p>
      <w:pPr>
        <w:pStyle w:val="ListNumber"/>
      </w:pPr>
      <w:r>
        <w:t>**Minimalist crab icon** — Custom design</w:t>
      </w:r>
    </w:p>
    <w:p>
      <w:pPr>
        <w:pStyle w:val="ListNumber"/>
      </w:pPr>
      <w:r>
        <w:t>**Letter "O" stylized** — Abstract, professional</w:t>
      </w:r>
    </w:p>
    <w:p>
      <w:r/>
      <w:r>
        <w:rPr>
          <w:b/>
        </w:rPr>
        <w:t>Recommended:</w:t>
      </w:r>
      <w:r>
        <w:t xml:space="preserve"> Crab emoji 🦀 for now, upgrade to custom icon at 1,000 followers</w:t>
      </w:r>
    </w:p>
    <w:p>
      <w:r>
        <w:t>---</w:t>
      </w:r>
    </w:p>
    <w:p>
      <w:pPr>
        <w:pStyle w:val="Heading2"/>
      </w:pPr>
      <w:r>
        <w:rPr>
          <w:color w:val="2B6CB0"/>
        </w:rPr>
        <w:t>Banner/Header Images</w:t>
      </w:r>
    </w:p>
    <w:p>
      <w:pPr>
        <w:pStyle w:val="Heading3"/>
      </w:pPr>
      <w:r>
        <w:t>X Header (1500x500)</w:t>
      </w:r>
    </w:p>
    <w:p>
      <w:r>
        <w:t>Text: "Automate Everything with OpenClaw"</w:t>
      </w:r>
    </w:p>
    <w:p>
      <w:r>
        <w:t>Visual: Split screen — stressed person vs automated workflow</w:t>
      </w:r>
    </w:p>
    <w:p>
      <w:r>
        <w:t>Colors: Navy (#002147) + accent color</w:t>
      </w:r>
    </w:p>
    <w:p>
      <w:pPr>
        <w:pStyle w:val="Heading3"/>
      </w:pPr>
      <w:r>
        <w:t>YouTube Banner (2560x1440)</w:t>
      </w:r>
    </w:p>
    <w:p>
      <w:r>
        <w:t>Text: "OpenClawExpert — Daily Tutorials &amp; Setup Services"</w:t>
      </w:r>
    </w:p>
    <w:p>
      <w:r>
        <w:t>Visual: Screenshot collage of automations</w:t>
      </w:r>
    </w:p>
    <w:p>
      <w:r>
        <w:t>Upload schedule: "New videos Mon/Wed/Fri"</w:t>
      </w:r>
    </w:p>
    <w:p>
      <w:pPr>
        <w:pStyle w:val="Heading3"/>
      </w:pPr>
      <w:r>
        <w:t>Instagram No Banner (use highlights instead)</w:t>
      </w:r>
    </w:p>
    <w:p>
      <w:r>
        <w:t>Highlights:</w:t>
      </w:r>
    </w:p>
    <w:p>
      <w:pPr>
        <w:pStyle w:val="ListBullet"/>
      </w:pPr>
      <w:r>
        <w:t>🎥 Videos</w:t>
      </w:r>
    </w:p>
    <w:p>
      <w:pPr>
        <w:pStyle w:val="ListBullet"/>
      </w:pPr>
      <w:r>
        <w:t>💼 Services</w:t>
      </w:r>
    </w:p>
    <w:p>
      <w:pPr>
        <w:pStyle w:val="ListBullet"/>
      </w:pPr>
      <w:r>
        <w:t>🛠️ Tools</w:t>
      </w:r>
    </w:p>
    <w:p>
      <w:pPr>
        <w:pStyle w:val="ListBullet"/>
      </w:pPr>
      <w:r>
        <w:t>❓ FAQ</w:t>
      </w:r>
    </w:p>
    <w:p>
      <w:r>
        <w:t>---</w:t>
      </w:r>
    </w:p>
    <w:p>
      <w:r>
        <w:rPr>
          <w:i/>
        </w:rPr>
        <w:t>Created for: Crab 🦀 / OpenClawExpert</w:t>
      </w:r>
    </w:p>
    <w:p>
      <w:r>
        <w:rPr>
          <w:i/>
        </w:rPr>
        <w:t>Date: March 14,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