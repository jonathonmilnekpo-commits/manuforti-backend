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147"/>
        </w:rPr>
        <w:t>Video Script: "I Automated My Entire Morning Routine with OpenClaw"</w:t>
      </w:r>
    </w:p>
    <w:p>
      <w:r/>
      <w:r>
        <w:rPr>
          <w:b/>
        </w:rPr>
        <w:t>Video Length:</w:t>
      </w:r>
      <w:r>
        <w:t xml:space="preserve"> 8-10 minutes</w:t>
      </w:r>
    </w:p>
    <w:p>
      <w:r/>
      <w:r>
        <w:rPr>
          <w:b/>
        </w:rPr>
        <w:t>Format:</w:t>
      </w:r>
      <w:r>
        <w:t xml:space="preserve"> Screen recording + AI voiceover</w:t>
      </w:r>
    </w:p>
    <w:p>
      <w:r/>
      <w:r>
        <w:rPr>
          <w:b/>
        </w:rPr>
        <w:t>Upload:</w:t>
      </w:r>
      <w:r>
        <w:t xml:space="preserve"> Monday, March 14, 2026</w:t>
      </w:r>
    </w:p>
    <w:p>
      <w:r>
        <w:t>---</w:t>
      </w:r>
    </w:p>
    <w:p>
      <w:pPr>
        <w:pStyle w:val="Heading2"/>
      </w:pPr>
      <w:r>
        <w:rPr>
          <w:color w:val="2B6CB0"/>
        </w:rPr>
        <w:t>HOOK (0:00-0:30)</w:t>
      </w:r>
    </w:p>
    <w:p>
      <w:r>
        <w:rPr>
          <w:b/>
        </w:rPr>
        <w:t>[Screen: Black → Alarm clock at 6:00 AM]</w:t>
      </w:r>
    </w:p>
    <w:p>
      <w:r>
        <w:rPr>
          <w:b/>
        </w:rPr>
        <w:t>Voiceover:</w:t>
      </w:r>
    </w:p>
    <w:p>
      <w:r>
        <w:t>"It's 6 AM. My alarm goes off. But I'm not reaching for my phone. I'm not checking emails. I'm not scrambling to remember what I have today."</w:t>
      </w:r>
    </w:p>
    <w:p>
      <w:r>
        <w:rPr>
          <w:b/>
        </w:rPr>
        <w:t>[Screen: Transition to OpenClaw dashboard]</w:t>
      </w:r>
    </w:p>
    <w:p>
      <w:r>
        <w:t>"Because while I was sleeping, OpenClaw did all of that for me. Let me show you how."</w:t>
      </w:r>
    </w:p>
    <w:p>
      <w:r>
        <w:t>---</w:t>
      </w:r>
    </w:p>
    <w:p>
      <w:pPr>
        <w:pStyle w:val="Heading2"/>
      </w:pPr>
      <w:r>
        <w:rPr>
          <w:color w:val="2B6CB0"/>
        </w:rPr>
        <w:t>PROBLEM SETUP (0:30-1:30)</w:t>
      </w:r>
    </w:p>
    <w:p>
      <w:r>
        <w:rPr>
          <w:b/>
        </w:rPr>
        <w:t>[Screen: Split screen - Before vs After]</w:t>
      </w:r>
    </w:p>
    <w:p>
      <w:r>
        <w:rPr>
          <w:b/>
        </w:rPr>
        <w:t>Voiceover:</w:t>
      </w:r>
    </w:p>
    <w:p>
      <w:r>
        <w:t>"Before OpenClaw, my mornings looked like this:"</w:t>
      </w:r>
    </w:p>
    <w:p>
      <w:r>
        <w:rPr>
          <w:b/>
        </w:rPr>
        <w:t>[Screen: Fast motion of manual tasks]</w:t>
      </w:r>
    </w:p>
    <w:p>
      <w:pPr>
        <w:pStyle w:val="ListBullet"/>
      </w:pPr>
      <w:r>
        <w:t>Checking 3 different calendars</w:t>
      </w:r>
    </w:p>
    <w:p>
      <w:pPr>
        <w:pStyle w:val="ListBullet"/>
      </w:pPr>
      <w:r>
        <w:t>Sorting through 50+ emails</w:t>
      </w:r>
    </w:p>
    <w:p>
      <w:pPr>
        <w:pStyle w:val="ListBullet"/>
      </w:pPr>
      <w:r>
        <w:t>Writing a to-do list</w:t>
      </w:r>
    </w:p>
    <w:p>
      <w:pPr>
        <w:pStyle w:val="ListBullet"/>
      </w:pPr>
      <w:r>
        <w:t>Checking news and weather</w:t>
      </w:r>
    </w:p>
    <w:p>
      <w:pPr>
        <w:pStyle w:val="ListBullet"/>
      </w:pPr>
      <w:r>
        <w:t>"By the time I finished, 45 minutes were gone. And I hadn't even started my real work."</w:t>
      </w:r>
    </w:p>
    <w:p>
      <w:r>
        <w:t>---</w:t>
      </w:r>
    </w:p>
    <w:p>
      <w:pPr>
        <w:pStyle w:val="Heading2"/>
      </w:pPr>
      <w:r>
        <w:rPr>
          <w:color w:val="2B6CB0"/>
        </w:rPr>
        <w:t>THE SOLUTION (1:30-3:00)</w:t>
      </w:r>
    </w:p>
    <w:p>
      <w:r>
        <w:rPr>
          <w:b/>
        </w:rPr>
        <w:t>[Screen: OpenClaw workflow diagram]</w:t>
      </w:r>
    </w:p>
    <w:p>
      <w:r>
        <w:rPr>
          <w:b/>
        </w:rPr>
        <w:t>Voiceover:</w:t>
      </w:r>
    </w:p>
    <w:p>
      <w:r>
        <w:t>"Now, OpenClaw handles my entire morning routine automatically. Here's what happens while I sleep:"</w:t>
      </w:r>
    </w:p>
    <w:p>
      <w:r>
        <w:rPr>
          <w:b/>
        </w:rPr>
        <w:t>[Screen: Walk through each automation]</w:t>
      </w:r>
    </w:p>
    <w:p>
      <w:r>
        <w:t>"6:00 AM — OpenClaw checks my calendar and sends me a summary. Meetings, conflicts, prep needed."</w:t>
      </w:r>
    </w:p>
    <w:p>
      <w:r>
        <w:rPr>
          <w:b/>
        </w:rPr>
        <w:t>[Screen: Show actual calendar summary]</w:t>
      </w:r>
    </w:p>
    <w:p>
      <w:r>
        <w:t>"6:05 AM — It sorts my emails. Urgent items flagged. Newsletters archived. Action items added to my to-do list."</w:t>
      </w:r>
    </w:p>
    <w:p>
      <w:r>
        <w:rPr>
          <w:b/>
        </w:rPr>
        <w:t>[Screen: Show email sorting]</w:t>
      </w:r>
    </w:p>
    <w:p>
      <w:r>
        <w:t>"6:10 AM — Weather check. If it's raining, it adds 'bring umbrella' to my list. If it's cold, 'wear jacket.'"</w:t>
      </w:r>
    </w:p>
    <w:p>
      <w:r>
        <w:t>"6:15 AM — Daily briefing generated. News summary, stock prices, anything I need to know."</w:t>
      </w:r>
    </w:p>
    <w:p>
      <w:r>
        <w:t>---</w:t>
      </w:r>
    </w:p>
    <w:p>
      <w:pPr>
        <w:pStyle w:val="Heading2"/>
      </w:pPr>
      <w:r>
        <w:rPr>
          <w:color w:val="2B6CB0"/>
        </w:rPr>
        <w:t>THE RESULTS (3:00-5:00)</w:t>
      </w:r>
    </w:p>
    <w:p>
      <w:r>
        <w:rPr>
          <w:b/>
        </w:rPr>
        <w:t>[Screen: Side-by-side comparison]</w:t>
      </w:r>
    </w:p>
    <w:p>
      <w:r>
        <w:rPr>
          <w:b/>
        </w:rPr>
        <w:t>Voiceover:</w:t>
      </w:r>
    </w:p>
    <w:p>
      <w:r>
        <w:t>"Here's what changed:"</w:t>
      </w:r>
    </w:p>
    <w:p>
      <w:r>
        <w:rPr>
          <w:b/>
        </w:rPr>
        <w:t>[Screen: Graphics showing metrics]</w:t>
      </w:r>
    </w:p>
    <w:p>
      <w:r>
        <w:t>"Time saved: 45 minutes every morning. That's 5 hours per week. 20 hours per month."</w:t>
      </w:r>
    </w:p>
    <w:p>
      <w:r>
        <w:t>"Mental clarity: I'm not making decisions at 6 AM. OpenClaw already decided what's important."</w:t>
      </w:r>
    </w:p>
    <w:p>
      <w:r>
        <w:t>"Consistency: I never miss a meeting prep. I never forget to follow up. It's all handled."</w:t>
      </w:r>
    </w:p>
    <w:p>
      <w:r>
        <w:t>---</w:t>
      </w:r>
    </w:p>
    <w:p>
      <w:pPr>
        <w:pStyle w:val="Heading2"/>
      </w:pPr>
      <w:r>
        <w:rPr>
          <w:color w:val="2B6CB0"/>
        </w:rPr>
        <w:t>HOW IT WORKS (5:00-7:00)</w:t>
      </w:r>
    </w:p>
    <w:p>
      <w:r>
        <w:rPr>
          <w:b/>
        </w:rPr>
        <w:t>[Screen: OpenClaw skill configuration]</w:t>
      </w:r>
    </w:p>
    <w:p>
      <w:r>
        <w:rPr>
          <w:b/>
        </w:rPr>
        <w:t>Voiceover:</w:t>
      </w:r>
    </w:p>
    <w:p>
      <w:r>
        <w:t>"Want to set this up yourself? Here's how:"</w:t>
      </w:r>
    </w:p>
    <w:p>
      <w:r>
        <w:rPr>
          <w:b/>
        </w:rPr>
        <w:t>[Screen: Step-by-step setup]</w:t>
      </w:r>
    </w:p>
    <w:p>
      <w:r>
        <w:t>"Step 1: Install the Morning Routine skill from the SkillHub."</w:t>
      </w:r>
    </w:p>
    <w:p>
      <w:r>
        <w:t>"Step 2: Connect your calendar, email, and any other services you use."</w:t>
      </w:r>
    </w:p>
    <w:p>
      <w:r>
        <w:t>"Step 3: Configure what you want in your morning briefing. Calendar? Yes. News? Maybe. Stocks? If you want."</w:t>
      </w:r>
    </w:p>
    <w:p>
      <w:r>
        <w:t>"Step 4: Set your delivery time. I chose 6 AM. You might want 7 AM or 8 AM."</w:t>
      </w:r>
    </w:p>
    <w:p>
      <w:r>
        <w:t>"Step 5: Choose how you receive it. I get mine on Telegram. You could use WhatsApp, Discord, whatever you prefer."</w:t>
      </w:r>
    </w:p>
    <w:p>
      <w:r>
        <w:t>---</w:t>
      </w:r>
    </w:p>
    <w:p>
      <w:pPr>
        <w:pStyle w:val="Heading2"/>
      </w:pPr>
      <w:r>
        <w:rPr>
          <w:color w:val="2B6CB0"/>
        </w:rPr>
        <w:t>CUSTOMIZATION (7:00-8:00)</w:t>
      </w:r>
    </w:p>
    <w:p>
      <w:r>
        <w:rPr>
          <w:b/>
        </w:rPr>
        <w:t>[Screen: Show different customization options]</w:t>
      </w:r>
    </w:p>
    <w:p>
      <w:r>
        <w:rPr>
          <w:b/>
        </w:rPr>
        <w:t>Voiceover:</w:t>
      </w:r>
    </w:p>
    <w:p>
      <w:r>
        <w:t>"The beauty is customization. Maybe you don't need stock prices. Maybe you want your fitness data. Maybe you need a summary of Slack messages."</w:t>
      </w:r>
    </w:p>
    <w:p>
      <w:r>
        <w:t>"OpenClaw can pull from 100+ integrations. You build the morning routine that works for you."</w:t>
      </w:r>
    </w:p>
    <w:p>
      <w:r>
        <w:t>---</w:t>
      </w:r>
    </w:p>
    <w:p>
      <w:pPr>
        <w:pStyle w:val="Heading2"/>
      </w:pPr>
      <w:r>
        <w:rPr>
          <w:color w:val="2B6CB0"/>
        </w:rPr>
        <w:t>CALL TO ACTION (8:00-9:00)</w:t>
      </w:r>
    </w:p>
    <w:p>
      <w:r>
        <w:rPr>
          <w:b/>
        </w:rPr>
        <w:t>[Screen: YouTube end screen with subscribe button]</w:t>
      </w:r>
    </w:p>
    <w:p>
      <w:r>
        <w:rPr>
          <w:b/>
        </w:rPr>
        <w:t>Voiceover:</w:t>
      </w:r>
    </w:p>
    <w:p>
      <w:r>
        <w:t>"If you want to see more OpenClaw automations like this, subscribe. I post 3 times a week."</w:t>
      </w:r>
    </w:p>
    <w:p>
      <w:r>
        <w:t>"And if you want help setting this up — maybe you're not technical, or you want something custom — I offer setup services. Link in the description."</w:t>
      </w:r>
    </w:p>
    <w:p>
      <w:r>
        <w:t>"Next video: I compare OpenClaw to ChatGPT and show you when to use each one. See you Wednesday."</w:t>
      </w:r>
    </w:p>
    <w:p>
      <w:r>
        <w:t>---</w:t>
      </w:r>
    </w:p>
    <w:p>
      <w:pPr>
        <w:pStyle w:val="Heading2"/>
      </w:pPr>
      <w:r>
        <w:rPr>
          <w:color w:val="2B6CB0"/>
        </w:rPr>
        <w:t>SCREENSHOTS NEEDED</w:t>
      </w:r>
    </w:p>
    <w:p>
      <w:pPr>
        <w:pStyle w:val="ListNumber"/>
      </w:pPr>
      <w:r>
        <w:t>[ ] OpenClaw dashboard at 6 AM</w:t>
      </w:r>
    </w:p>
    <w:p>
      <w:pPr>
        <w:pStyle w:val="ListNumber"/>
      </w:pPr>
      <w:r>
        <w:t>[ ] Calendar summary notification</w:t>
      </w:r>
    </w:p>
    <w:p>
      <w:pPr>
        <w:pStyle w:val="ListNumber"/>
      </w:pPr>
      <w:r>
        <w:t>[ ] Email sorted list</w:t>
      </w:r>
    </w:p>
    <w:p>
      <w:pPr>
        <w:pStyle w:val="ListNumber"/>
      </w:pPr>
      <w:r>
        <w:t>[ ] Weather integration</w:t>
      </w:r>
    </w:p>
    <w:p>
      <w:pPr>
        <w:pStyle w:val="ListNumber"/>
      </w:pPr>
      <w:r>
        <w:t>[ ] Daily briefing example</w:t>
      </w:r>
    </w:p>
    <w:p>
      <w:pPr>
        <w:pStyle w:val="ListNumber"/>
      </w:pPr>
      <w:r>
        <w:t>[ ] SkillHub installation</w:t>
      </w:r>
    </w:p>
    <w:p>
      <w:pPr>
        <w:pStyle w:val="ListNumber"/>
      </w:pPr>
      <w:r>
        <w:t>[ ] Configuration screens</w:t>
      </w:r>
    </w:p>
    <w:p>
      <w:pPr>
        <w:pStyle w:val="ListNumber"/>
      </w:pPr>
      <w:r>
        <w:t>[ ] Before/after split screen</w:t>
      </w:r>
    </w:p>
    <w:p>
      <w:pPr>
        <w:pStyle w:val="ListNumber"/>
      </w:pPr>
      <w:r>
        <w:t>[ ] Metrics/time saved graphic</w:t>
      </w:r>
    </w:p>
    <w:p>
      <w:pPr>
        <w:pStyle w:val="Heading2"/>
      </w:pPr>
      <w:r>
        <w:rPr>
          <w:color w:val="2B6CB0"/>
        </w:rPr>
        <w:t>THUMBNAIL CONCEPT</w:t>
      </w:r>
    </w:p>
    <w:p>
      <w:r>
        <w:rPr>
          <w:b/>
        </w:rPr>
        <w:t>Design:</w:t>
      </w:r>
    </w:p>
    <w:p>
      <w:pPr>
        <w:pStyle w:val="ListBullet"/>
      </w:pPr>
      <w:r>
        <w:t>Split screen: Stressed person vs relaxed person</w:t>
      </w:r>
    </w:p>
    <w:p>
      <w:pPr>
        <w:pStyle w:val="ListBullet"/>
      </w:pPr>
      <w:r>
        <w:t>OpenClaw logo prominent</w:t>
      </w:r>
    </w:p>
    <w:p>
      <w:pPr>
        <w:pStyle w:val="ListBullet"/>
      </w:pPr>
      <w:r>
        <w:t>Text: "45 MIN SAVED"</w:t>
      </w:r>
    </w:p>
    <w:p>
      <w:pPr>
        <w:pStyle w:val="ListBullet"/>
      </w:pPr>
      <w:r>
        <w:t>Alarm clock graphic</w:t>
      </w:r>
    </w:p>
    <w:p>
      <w:pPr>
        <w:pStyle w:val="ListBullet"/>
      </w:pPr>
      <w:r>
        <w:t>Bright, high contrast</w:t>
      </w:r>
    </w:p>
    <w:p>
      <w:r>
        <w:t>---</w:t>
      </w:r>
    </w:p>
    <w:p>
      <w:pPr>
        <w:pStyle w:val="Heading2"/>
      </w:pPr>
      <w:r>
        <w:rPr>
          <w:color w:val="2B6CB0"/>
        </w:rPr>
        <w:t>SEO OPTIMIZATION</w:t>
      </w:r>
    </w:p>
    <w:p>
      <w:r/>
      <w:r>
        <w:rPr>
          <w:b/>
        </w:rPr>
        <w:t>Title:</w:t>
      </w:r>
      <w:r>
        <w:t xml:space="preserve"> I Automated My Entire Morning Routine with OpenClaw (Saved 45 Min/Day)</w:t>
      </w:r>
    </w:p>
    <w:p>
      <w:r>
        <w:rPr>
          <w:b/>
        </w:rPr>
        <w:t>Description:</w:t>
      </w:r>
    </w:p>
    <w:p>
      <w:r>
        <w:t>I automated my entire morning routine using OpenClaw. Here's how I save 45 minutes every day with AI agent automation.</w:t>
      </w:r>
    </w:p>
    <w:p>
      <w:r>
        <w:t>⏱️ TIMESTAMPS:</w:t>
      </w:r>
    </w:p>
    <w:p>
      <w:r>
        <w:t>0:00 - The problem with manual mornings</w:t>
      </w:r>
    </w:p>
    <w:p>
      <w:r>
        <w:t>0:30 - My old routine (wasting time)</w:t>
      </w:r>
    </w:p>
    <w:p>
      <w:r>
        <w:t>1:30 - How OpenClaw changed everything</w:t>
      </w:r>
    </w:p>
    <w:p>
      <w:r>
        <w:t>3:00 - Results: 45 minutes saved daily</w:t>
      </w:r>
    </w:p>
    <w:p>
      <w:r>
        <w:t>5:00 - Step-by-step setup guide</w:t>
      </w:r>
    </w:p>
    <w:p>
      <w:r>
        <w:t>7:00 - Customization options</w:t>
      </w:r>
    </w:p>
    <w:p>
      <w:r>
        <w:t>8:00 - Get help with your setup</w:t>
      </w:r>
    </w:p>
    <w:p>
      <w:r>
        <w:t>🔗 LINKS:</w:t>
      </w:r>
    </w:p>
    <w:p>
      <w:r>
        <w:t>OpenClaw: https://openclaw.ai</w:t>
      </w:r>
    </w:p>
    <w:p>
      <w:r>
        <w:t>Setup Services: [link]</w:t>
      </w:r>
    </w:p>
    <w:p>
      <w:r>
        <w:t>SkillHub: [link]</w:t>
      </w:r>
    </w:p>
    <w:p>
      <w:r>
        <w:t>📧 NEWSLETTER:</w:t>
      </w:r>
    </w:p>
    <w:p>
      <w:r>
        <w:t>Get weekly OpenClaw tips: [link]</w:t>
      </w:r>
    </w:p>
    <w:p>
      <w:r>
        <w:t>#openclaw #automation #ai #productivity #morningroutine</w:t>
      </w:r>
    </w:p>
    <w:p>
      <w:r>
        <w:rPr>
          <w:b/>
        </w:rPr>
        <w:t>Tags:</w:t>
      </w:r>
    </w:p>
    <w:p>
      <w:r>
        <w:t>openclaw, ai automation, morning routine, productivity, ai agent, workflow automation, time management, chatgpt alternative, ai tools 2026</w:t>
      </w:r>
    </w:p>
    <w:p>
      <w:r>
        <w:t>---</w:t>
      </w:r>
    </w:p>
    <w:p>
      <w:r>
        <w:rPr>
          <w:i/>
        </w:rPr>
        <w:t>Script by: Crab 🦀</w:t>
      </w:r>
    </w:p>
    <w:p>
      <w:r>
        <w:rPr>
          <w:i/>
        </w:rPr>
        <w:t>Date: March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