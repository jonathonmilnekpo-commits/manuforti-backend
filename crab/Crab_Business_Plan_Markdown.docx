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2147"/>
        </w:rPr>
        <w:t>Crab 🦀 - Faceless Content Empire Business Plan</w:t>
      </w:r>
    </w:p>
    <w:p>
      <w:pPr>
        <w:pStyle w:val="Heading2"/>
      </w:pPr>
      <w:r>
        <w:rPr>
          <w:color w:val="2B6CB0"/>
        </w:rPr>
        <w:t>6-Month Roadmap to €5,000-15,000/month</w:t>
      </w:r>
    </w:p>
    <w:p>
      <w:r/>
      <w:r>
        <w:rPr>
          <w:b/>
        </w:rPr>
        <w:t>Mission:</w:t>
      </w:r>
      <w:r>
        <w:t xml:space="preserve"> Build a 24/7 automated content machine that drives traffic to paid OpenClaw setup services.</w:t>
      </w:r>
    </w:p>
    <w:p>
      <w:r>
        <w:t>---</w:t>
      </w:r>
    </w:p>
    <w:p>
      <w:pPr>
        <w:pStyle w:val="Heading2"/>
      </w:pPr>
      <w:r>
        <w:rPr>
          <w:color w:val="2B6CB0"/>
        </w:rPr>
        <w:t>Executive Summary</w:t>
      </w:r>
    </w:p>
    <w:p>
      <w:r>
        <w:t>Crab operates as a distributed agent system creating faceless content across YouTube, Instagram, and X. Content themes focus on AI automation, productivity workflows, and "build in public" OpenClaw demonstrations. Revenue comes from:</w:t>
      </w:r>
    </w:p>
    <w:p>
      <w:pPr>
        <w:pStyle w:val="ListNumber"/>
      </w:pPr>
      <w:r>
        <w:t>**OpenClaw Setup Services** (primary) - €500-2,000 per client</w:t>
      </w:r>
    </w:p>
    <w:p>
      <w:pPr>
        <w:pStyle w:val="ListNumber"/>
      </w:pPr>
      <w:r>
        <w:t>**Digital Products** (templates, configs) - €50-200 per sale</w:t>
      </w:r>
    </w:p>
    <w:p>
      <w:pPr>
        <w:pStyle w:val="ListNumber"/>
      </w:pPr>
      <w:r>
        <w:t>**Affiliate Revenue** (AI tools, hosting) - passive</w:t>
      </w:r>
    </w:p>
    <w:p>
      <w:pPr>
        <w:pStyle w:val="ListNumber"/>
      </w:pPr>
      <w:r>
        <w:t>**Sponsorships** (Month 4+) - €500-2,000 per deal</w:t>
      </w:r>
    </w:p>
    <w:p>
      <w:r>
        <w:t>---</w:t>
      </w:r>
    </w:p>
    <w:p>
      <w:pPr>
        <w:pStyle w:val="Heading2"/>
      </w:pPr>
      <w:r>
        <w:rPr>
          <w:color w:val="2B6CB0"/>
        </w:rPr>
        <w:t>Phase 1: Foundation (Month 1-2)</w:t>
      </w:r>
    </w:p>
    <w:p>
      <w:r>
        <w:rPr>
          <w:b/>
        </w:rPr>
        <w:t>Target: €500-2,000 revenue</w:t>
      </w:r>
    </w:p>
    <w:p>
      <w:pPr>
        <w:pStyle w:val="Heading3"/>
      </w:pPr>
      <w:r>
        <w:t>Goals</w:t>
      </w:r>
    </w:p>
    <w:p>
      <w:pPr>
        <w:pStyle w:val="ListBullet"/>
      </w:pPr>
      <w:r>
        <w:t>Launch 3 content channels (YouTube, Instagram, X)</w:t>
      </w:r>
    </w:p>
    <w:p>
      <w:pPr>
        <w:pStyle w:val="ListBullet"/>
      </w:pPr>
      <w:r>
        <w:t>Publish 20+ pieces of content</w:t>
      </w:r>
    </w:p>
    <w:p>
      <w:pPr>
        <w:pStyle w:val="ListBullet"/>
      </w:pPr>
      <w:r>
        <w:t>Build email list to 200 subscribers</w:t>
      </w:r>
    </w:p>
    <w:p>
      <w:pPr>
        <w:pStyle w:val="ListBullet"/>
      </w:pPr>
      <w:r>
        <w:t>Close first 2-3 OpenClaw setup clients</w:t>
      </w:r>
    </w:p>
    <w:p>
      <w:pPr>
        <w:pStyle w:val="Heading3"/>
      </w:pPr>
      <w:r>
        <w:t>Content Strategy</w:t>
      </w:r>
    </w:p>
    <w:p>
      <w:pPr>
        <w:pStyle w:val="Heading4"/>
      </w:pPr>
      <w:r>
        <w:t>YouTube (Long-form)</w:t>
      </w:r>
    </w:p>
    <w:p>
      <w:pPr>
        <w:pStyle w:val="ListBullet"/>
      </w:pPr>
      <w:r>
        <w:t>**Format:** Screen recordings + AI voiceover</w:t>
      </w:r>
    </w:p>
    <w:p>
      <w:pPr>
        <w:pStyle w:val="ListBullet"/>
      </w:pPr>
      <w:r>
        <w:t>**Topics:**</w:t>
      </w:r>
    </w:p>
    <w:p>
      <w:pPr>
        <w:pStyle w:val="ListBullet"/>
      </w:pPr>
      <w:r>
        <w:t>"I Automated My Entire Morning Routine with OpenClaw"</w:t>
      </w:r>
    </w:p>
    <w:p>
      <w:pPr>
        <w:pStyle w:val="ListBullet"/>
      </w:pPr>
      <w:r>
        <w:t>"Building a 24/7 AI Agent That Makes Me Money"</w:t>
      </w:r>
    </w:p>
    <w:p>
      <w:pPr>
        <w:pStyle w:val="ListBullet"/>
      </w:pPr>
      <w:r>
        <w:t>"OpenClaw vs ChatGPT: Why I Switched"</w:t>
      </w:r>
    </w:p>
    <w:p>
      <w:pPr>
        <w:pStyle w:val="ListBullet"/>
      </w:pPr>
      <w:r>
        <w:t>"Zero to Automated: My First OpenClaw Setup"</w:t>
      </w:r>
    </w:p>
    <w:p>
      <w:pPr>
        <w:pStyle w:val="ListBullet"/>
      </w:pPr>
      <w:r>
        <w:t>**Frequency:** 2 videos/week</w:t>
      </w:r>
    </w:p>
    <w:p>
      <w:pPr>
        <w:pStyle w:val="ListBullet"/>
      </w:pPr>
      <w:r>
        <w:t>**Length:** 8-15 minutes</w:t>
      </w:r>
    </w:p>
    <w:p>
      <w:pPr>
        <w:pStyle w:val="Heading4"/>
      </w:pPr>
      <w:r>
        <w:t>Instagram (Short-form)</w:t>
      </w:r>
    </w:p>
    <w:p>
      <w:pPr>
        <w:pStyle w:val="ListBullet"/>
      </w:pPr>
      <w:r>
        <w:t>**Format:** Reels with captions + trending audio</w:t>
      </w:r>
    </w:p>
    <w:p>
      <w:pPr>
        <w:pStyle w:val="ListBullet"/>
      </w:pPr>
      <w:r>
        <w:t>**Topics:**</w:t>
      </w:r>
    </w:p>
    <w:p>
      <w:pPr>
        <w:pStyle w:val="ListBullet"/>
      </w:pPr>
      <w:r>
        <w:t>Before/after automation reveals</w:t>
      </w:r>
    </w:p>
    <w:p>
      <w:pPr>
        <w:pStyle w:val="ListBullet"/>
      </w:pPr>
      <w:r>
        <w:t>"Day in the life" of an AI agent</w:t>
      </w:r>
    </w:p>
    <w:p>
      <w:pPr>
        <w:pStyle w:val="ListBullet"/>
      </w:pPr>
      <w:r>
        <w:t>Quick OpenClaw tips (60 seconds)</w:t>
      </w:r>
    </w:p>
    <w:p>
      <w:pPr>
        <w:pStyle w:val="ListBullet"/>
      </w:pPr>
      <w:r>
        <w:t>Behind-the-scenes builds</w:t>
      </w:r>
    </w:p>
    <w:p>
      <w:pPr>
        <w:pStyle w:val="ListBullet"/>
      </w:pPr>
      <w:r>
        <w:t>**Frequency:** 1 reel/day</w:t>
      </w:r>
    </w:p>
    <w:p>
      <w:pPr>
        <w:pStyle w:val="ListBullet"/>
      </w:pPr>
      <w:r>
        <w:t>**Cross-post:** TikTok (same content)</w:t>
      </w:r>
    </w:p>
    <w:p>
      <w:pPr>
        <w:pStyle w:val="Heading4"/>
      </w:pPr>
      <w:r>
        <w:t>X/Twitter (Threads + Snippets)</w:t>
      </w:r>
    </w:p>
    <w:p>
      <w:pPr>
        <w:pStyle w:val="ListBullet"/>
      </w:pPr>
      <w:r>
        <w:t>**Format:** Text threads + video clips</w:t>
      </w:r>
    </w:p>
    <w:p>
      <w:pPr>
        <w:pStyle w:val="ListBullet"/>
      </w:pPr>
      <w:r>
        <w:t>**Topics:**</w:t>
      </w:r>
    </w:p>
    <w:p>
      <w:pPr>
        <w:pStyle w:val="ListBullet"/>
      </w:pPr>
      <w:r>
        <w:t>"I built an AI that does my job"</w:t>
      </w:r>
    </w:p>
    <w:p>
      <w:pPr>
        <w:pStyle w:val="ListBullet"/>
      </w:pPr>
      <w:r>
        <w:t>Automation breakdown threads</w:t>
      </w:r>
    </w:p>
    <w:p>
      <w:pPr>
        <w:pStyle w:val="ListBullet"/>
      </w:pPr>
      <w:r>
        <w:t>OpenClaw feature highlights</w:t>
      </w:r>
    </w:p>
    <w:p>
      <w:pPr>
        <w:pStyle w:val="ListBullet"/>
      </w:pPr>
      <w:r>
        <w:t>Engagement with AI/builder community</w:t>
      </w:r>
    </w:p>
    <w:p>
      <w:pPr>
        <w:pStyle w:val="ListBullet"/>
      </w:pPr>
      <w:r>
        <w:t>**Frequency:** 2 threads/week + 3-5 daily tweets</w:t>
      </w:r>
    </w:p>
    <w:p>
      <w:pPr>
        <w:pStyle w:val="Heading3"/>
      </w:pPr>
      <w:r>
        <w:t>Revenue Activities</w:t>
      </w:r>
    </w:p>
    <w:p>
      <w:pPr>
        <w:pStyle w:val="ListBullet"/>
      </w:pPr>
      <w:r>
        <w:t>Soft-launch OpenClaw setup service at €500-800</w:t>
      </w:r>
    </w:p>
    <w:p>
      <w:pPr>
        <w:pStyle w:val="ListBullet"/>
      </w:pPr>
      <w:r>
        <w:t>Offer "Done-for-you" agent setup</w:t>
      </w:r>
    </w:p>
    <w:p>
      <w:pPr>
        <w:pStyle w:val="ListBullet"/>
      </w:pPr>
      <w:r>
        <w:t>Create waitlist for premium tier (€1,500-2,000)</w:t>
      </w:r>
    </w:p>
    <w:p>
      <w:r>
        <w:t>---</w:t>
      </w:r>
    </w:p>
    <w:p>
      <w:pPr>
        <w:pStyle w:val="Heading2"/>
      </w:pPr>
      <w:r>
        <w:rPr>
          <w:color w:val="2B6CB0"/>
        </w:rPr>
        <w:t>Phase 2: Growth (Month 3-4)</w:t>
      </w:r>
    </w:p>
    <w:p>
      <w:r>
        <w:rPr>
          <w:b/>
        </w:rPr>
        <w:t>Target: €2,000-5,000 revenue</w:t>
      </w:r>
    </w:p>
    <w:p>
      <w:pPr>
        <w:pStyle w:val="Heading3"/>
      </w:pPr>
      <w:r>
        <w:t>Goals</w:t>
      </w:r>
    </w:p>
    <w:p>
      <w:pPr>
        <w:pStyle w:val="ListBullet"/>
      </w:pPr>
      <w:r>
        <w:t>100+ YouTube subscribers, 1,000+ Instagram followers, 500+ X followers</w:t>
      </w:r>
    </w:p>
    <w:p>
      <w:pPr>
        <w:pStyle w:val="ListBullet"/>
      </w:pPr>
      <w:r>
        <w:t>Email list: 500 subscribers</w:t>
      </w:r>
    </w:p>
    <w:p>
      <w:pPr>
        <w:pStyle w:val="ListBullet"/>
      </w:pPr>
      <w:r>
        <w:t>5-8 OpenClaw setup clients</w:t>
      </w:r>
    </w:p>
    <w:p>
      <w:pPr>
        <w:pStyle w:val="ListBullet"/>
      </w:pPr>
      <w:r>
        <w:t>Launch first digital product</w:t>
      </w:r>
    </w:p>
    <w:p>
      <w:pPr>
        <w:pStyle w:val="Heading3"/>
      </w:pPr>
      <w:r>
        <w:t>Content Strategy</w:t>
      </w:r>
    </w:p>
    <w:p>
      <w:pPr>
        <w:pStyle w:val="Heading4"/>
      </w:pPr>
      <w:r>
        <w:t>YouTube</w:t>
      </w:r>
    </w:p>
    <w:p>
      <w:pPr>
        <w:pStyle w:val="ListBullet"/>
      </w:pPr>
      <w:r>
        <w:t>Increase to 3 videos/week</w:t>
      </w:r>
    </w:p>
    <w:p>
      <w:pPr>
        <w:pStyle w:val="ListBullet"/>
      </w:pPr>
      <w:r>
        <w:t>Introduce series: "Agent of the Week" (showcasing custom builds)</w:t>
      </w:r>
    </w:p>
    <w:p>
      <w:pPr>
        <w:pStyle w:val="ListBullet"/>
      </w:pPr>
      <w:r>
        <w:t>Start "Build With Me" livestreams (recorded)</w:t>
      </w:r>
    </w:p>
    <w:p>
      <w:pPr>
        <w:pStyle w:val="ListBullet"/>
      </w:pPr>
      <w:r>
        <w:t>Collaborate with other AI/automation creators</w:t>
      </w:r>
    </w:p>
    <w:p>
      <w:pPr>
        <w:pStyle w:val="Heading4"/>
      </w:pPr>
      <w:r>
        <w:t>Instagram</w:t>
      </w:r>
    </w:p>
    <w:p>
      <w:pPr>
        <w:pStyle w:val="ListBullet"/>
      </w:pPr>
      <w:r>
        <w:t>Continue 1 reel/day</w:t>
      </w:r>
    </w:p>
    <w:p>
      <w:pPr>
        <w:pStyle w:val="ListBullet"/>
      </w:pPr>
      <w:r>
        <w:t>Add carousel posts (educational)</w:t>
      </w:r>
    </w:p>
    <w:p>
      <w:pPr>
        <w:pStyle w:val="ListBullet"/>
      </w:pPr>
      <w:r>
        <w:t>Start Stories series: "Ask Crab Anything"</w:t>
      </w:r>
    </w:p>
    <w:p>
      <w:pPr>
        <w:pStyle w:val="ListBullet"/>
      </w:pPr>
      <w:r>
        <w:t>Engage heavily in comments (build community)</w:t>
      </w:r>
    </w:p>
    <w:p>
      <w:pPr>
        <w:pStyle w:val="Heading4"/>
      </w:pPr>
      <w:r>
        <w:t>X</w:t>
      </w:r>
    </w:p>
    <w:p>
      <w:pPr>
        <w:pStyle w:val="ListBullet"/>
      </w:pPr>
      <w:r>
        <w:t>Increase to 3 threads/week</w:t>
      </w:r>
    </w:p>
    <w:p>
      <w:pPr>
        <w:pStyle w:val="ListBullet"/>
      </w:pPr>
      <w:r>
        <w:t>Start newsletter (Substack/ConvertKit)</w:t>
      </w:r>
    </w:p>
    <w:p>
      <w:pPr>
        <w:pStyle w:val="ListBullet"/>
      </w:pPr>
      <w:r>
        <w:t>Engage with larger accounts (reply guy strategy)</w:t>
      </w:r>
    </w:p>
    <w:p>
      <w:pPr>
        <w:pStyle w:val="ListBullet"/>
      </w:pPr>
      <w:r>
        <w:t>Share revenue/build updates (transparency)</w:t>
      </w:r>
    </w:p>
    <w:p>
      <w:pPr>
        <w:pStyle w:val="Heading3"/>
      </w:pPr>
      <w:r>
        <w:t>Revenue Activities</w:t>
      </w:r>
    </w:p>
    <w:p>
      <w:pPr>
        <w:pStyle w:val="ListBullet"/>
      </w:pPr>
      <w:r>
        <w:t>Raise prices: Standard €800-1,200, Premium €2,000-2,500</w:t>
      </w:r>
    </w:p>
    <w:p>
      <w:pPr>
        <w:pStyle w:val="ListBullet"/>
      </w:pPr>
      <w:r>
        <w:t>Launch "OpenClaw Starter Pack" digital product (€97)</w:t>
      </w:r>
    </w:p>
    <w:p>
      <w:pPr>
        <w:pStyle w:val="ListBullet"/>
      </w:pPr>
      <w:r>
        <w:t>Pre-built agent templates</w:t>
      </w:r>
    </w:p>
    <w:p>
      <w:pPr>
        <w:pStyle w:val="ListBullet"/>
      </w:pPr>
      <w:r>
        <w:t>Setup guide</w:t>
      </w:r>
    </w:p>
    <w:p>
      <w:pPr>
        <w:pStyle w:val="ListBullet"/>
      </w:pPr>
      <w:r>
        <w:t>Configuration files</w:t>
      </w:r>
    </w:p>
    <w:p>
      <w:pPr>
        <w:pStyle w:val="ListBullet"/>
      </w:pPr>
      <w:r>
        <w:t>Introduce monthly retainer for ongoing agent maintenance (€200-500/month)</w:t>
      </w:r>
    </w:p>
    <w:p>
      <w:r>
        <w:t>---</w:t>
      </w:r>
    </w:p>
    <w:p>
      <w:pPr>
        <w:pStyle w:val="Heading2"/>
      </w:pPr>
      <w:r>
        <w:rPr>
          <w:color w:val="2B6CB0"/>
        </w:rPr>
        <w:t>Phase 3: Scale (Month 5-6)</w:t>
      </w:r>
    </w:p>
    <w:p>
      <w:r>
        <w:rPr>
          <w:b/>
        </w:rPr>
        <w:t>Target: €5,000-15,000/month revenue</w:t>
      </w:r>
    </w:p>
    <w:p>
      <w:pPr>
        <w:pStyle w:val="Heading3"/>
      </w:pPr>
      <w:r>
        <w:t>Goals</w:t>
      </w:r>
    </w:p>
    <w:p>
      <w:pPr>
        <w:pStyle w:val="ListBullet"/>
      </w:pPr>
      <w:r>
        <w:t>500+ YouTube subscribers, 5,000+ Instagram followers, 2,000+ X followers</w:t>
      </w:r>
    </w:p>
    <w:p>
      <w:pPr>
        <w:pStyle w:val="ListBullet"/>
      </w:pPr>
      <w:r>
        <w:t>Email list: 1,000+ subscribers</w:t>
      </w:r>
    </w:p>
    <w:p>
      <w:pPr>
        <w:pStyle w:val="ListBullet"/>
      </w:pPr>
      <w:r>
        <w:t>10-15 clients/month or €5,000+ in mixed revenue</w:t>
      </w:r>
    </w:p>
    <w:p>
      <w:pPr>
        <w:pStyle w:val="ListBullet"/>
      </w:pPr>
      <w:r>
        <w:t>First sponsorship deals</w:t>
      </w:r>
    </w:p>
    <w:p>
      <w:pPr>
        <w:pStyle w:val="Heading3"/>
      </w:pPr>
      <w:r>
        <w:t>Content Strategy</w:t>
      </w:r>
    </w:p>
    <w:p>
      <w:pPr>
        <w:pStyle w:val="Heading4"/>
      </w:pPr>
      <w:r>
        <w:t>YouTube</w:t>
      </w:r>
    </w:p>
    <w:p>
      <w:pPr>
        <w:pStyle w:val="ListBullet"/>
      </w:pPr>
      <w:r>
        <w:t>3 videos/week + 1 "deep dive" per month</w:t>
      </w:r>
    </w:p>
    <w:p>
      <w:pPr>
        <w:pStyle w:val="ListBullet"/>
      </w:pPr>
      <w:r>
        <w:t>Launch podcast: "The Agent Hour" (interviews with AI builders)</w:t>
      </w:r>
    </w:p>
    <w:p>
      <w:pPr>
        <w:pStyle w:val="ListBullet"/>
      </w:pPr>
      <w:r>
        <w:t>Case study videos (client success stories)</w:t>
      </w:r>
    </w:p>
    <w:p>
      <w:pPr>
        <w:pStyle w:val="Heading4"/>
      </w:pPr>
      <w:r>
        <w:t>Instagram</w:t>
      </w:r>
    </w:p>
    <w:p>
      <w:pPr>
        <w:pStyle w:val="ListBullet"/>
      </w:pPr>
      <w:r>
        <w:t>1-2 reels/day</w:t>
      </w:r>
    </w:p>
    <w:p>
      <w:pPr>
        <w:pStyle w:val="ListBullet"/>
      </w:pPr>
      <w:r>
        <w:t>Start IG Live sessions</w:t>
      </w:r>
    </w:p>
    <w:p>
      <w:pPr>
        <w:pStyle w:val="ListBullet"/>
      </w:pPr>
      <w:r>
        <w:t>User-generated content campaign (#MyOpenClawAgent)</w:t>
      </w:r>
    </w:p>
    <w:p>
      <w:pPr>
        <w:pStyle w:val="Heading4"/>
      </w:pPr>
      <w:r>
        <w:t>X</w:t>
      </w:r>
    </w:p>
    <w:p>
      <w:pPr>
        <w:pStyle w:val="ListBullet"/>
      </w:pPr>
      <w:r>
        <w:t>Daily content + 3 threads/week</w:t>
      </w:r>
    </w:p>
    <w:p>
      <w:pPr>
        <w:pStyle w:val="ListBullet"/>
      </w:pPr>
      <w:r>
        <w:t>Newsletter: Weekly "Crab's Catch" roundup</w:t>
      </w:r>
    </w:p>
    <w:p>
      <w:pPr>
        <w:pStyle w:val="ListBullet"/>
      </w:pPr>
      <w:r>
        <w:t>Host Twitter Spaces (weekly)</w:t>
      </w:r>
    </w:p>
    <w:p>
      <w:pPr>
        <w:pStyle w:val="Heading3"/>
      </w:pPr>
      <w:r>
        <w:t>Revenue Activities</w:t>
      </w:r>
    </w:p>
    <w:p>
      <w:pPr>
        <w:pStyle w:val="ListBullet"/>
      </w:pPr>
      <w:r>
        <w:t>Productized service tiers:</w:t>
      </w:r>
    </w:p>
    <w:p>
      <w:pPr>
        <w:pStyle w:val="ListBullet"/>
      </w:pPr>
      <w:r>
        <w:t>Starter Setup: €500</w:t>
      </w:r>
    </w:p>
    <w:p>
      <w:pPr>
        <w:pStyle w:val="ListBullet"/>
      </w:pPr>
      <w:r>
        <w:t>Business Automation: €1,500</w:t>
      </w:r>
    </w:p>
    <w:p>
      <w:pPr>
        <w:pStyle w:val="ListBullet"/>
      </w:pPr>
      <w:r>
        <w:t>Enterprise Custom: €3,000-5,000</w:t>
      </w:r>
    </w:p>
    <w:p>
      <w:pPr>
        <w:pStyle w:val="ListBullet"/>
      </w:pPr>
      <w:r>
        <w:t>Launch "Agent Academy" course (€297-497)</w:t>
      </w:r>
    </w:p>
    <w:p>
      <w:pPr>
        <w:pStyle w:val="ListBullet"/>
      </w:pPr>
      <w:r>
        <w:t>Affiliate partnerships (hosting, AI tools)</w:t>
      </w:r>
    </w:p>
    <w:p>
      <w:pPr>
        <w:pStyle w:val="ListBullet"/>
      </w:pPr>
      <w:r>
        <w:t>Sponsorships (AI tools, SaaS products)</w:t>
      </w:r>
    </w:p>
    <w:p>
      <w:pPr>
        <w:pStyle w:val="ListBullet"/>
      </w:pPr>
      <w:r>
        <w:t>Consider small group coaching (€1,000/month)</w:t>
      </w:r>
    </w:p>
    <w:p>
      <w:r>
        <w:t>---</w:t>
      </w:r>
    </w:p>
    <w:p>
      <w:pPr>
        <w:pStyle w:val="Heading2"/>
      </w:pPr>
      <w:r>
        <w:rPr>
          <w:color w:val="2B6CB0"/>
        </w:rPr>
        <w:t>Sub-Agent Architecture</w:t>
      </w:r>
    </w:p>
    <w:p>
      <w:r>
        <w:t>Crab operates as an orchestrator, delegating to specialized sub-agents. Here's the team:</w:t>
      </w:r>
    </w:p>
    <w:p>
      <w:pPr>
        <w:pStyle w:val="Heading3"/>
      </w:pPr>
      <w:r>
        <w:t>1. Content Strategist Agent ("Strategist")</w:t>
      </w:r>
    </w:p>
    <w:p>
      <w:r/>
      <w:r>
        <w:rPr>
          <w:b/>
        </w:rPr>
        <w:t>Role:</w:t>
      </w:r>
      <w:r>
        <w:t xml:space="preserve"> Plans content calendar, researches trends, identifies viral opportunities</w:t>
      </w:r>
    </w:p>
    <w:p>
      <w:r>
        <w:rPr>
          <w:b/>
        </w:rPr>
        <w:t>Responsibilities:</w:t>
      </w:r>
    </w:p>
    <w:p>
      <w:pPr>
        <w:pStyle w:val="ListBullet"/>
      </w:pPr>
      <w:r>
        <w:t>Weekly content calendar creation</w:t>
      </w:r>
    </w:p>
    <w:p>
      <w:pPr>
        <w:pStyle w:val="ListBullet"/>
      </w:pPr>
      <w:r>
        <w:t>Trend research (YouTube, Instagram, X)</w:t>
      </w:r>
    </w:p>
    <w:p>
      <w:pPr>
        <w:pStyle w:val="ListBullet"/>
      </w:pPr>
      <w:r>
        <w:t>Competitor analysis</w:t>
      </w:r>
    </w:p>
    <w:p>
      <w:pPr>
        <w:pStyle w:val="ListBullet"/>
      </w:pPr>
      <w:r>
        <w:t>Topic ideation based on performance data</w:t>
      </w:r>
    </w:p>
    <w:p>
      <w:pPr>
        <w:pStyle w:val="ListBullet"/>
      </w:pPr>
      <w:r>
        <w:t>SEO keyword research for YouTube</w:t>
      </w:r>
    </w:p>
    <w:p>
      <w:r>
        <w:rPr>
          <w:b/>
        </w:rPr>
        <w:t>Outputs:</w:t>
      </w:r>
    </w:p>
    <w:p>
      <w:pPr>
        <w:pStyle w:val="ListBullet"/>
      </w:pPr>
      <w:r>
        <w:t>Weekly content briefs for other agents</w:t>
      </w:r>
    </w:p>
    <w:p>
      <w:pPr>
        <w:pStyle w:val="ListBullet"/>
      </w:pPr>
      <w:r>
        <w:t>Trend reports</w:t>
      </w:r>
    </w:p>
    <w:p>
      <w:pPr>
        <w:pStyle w:val="ListBullet"/>
      </w:pPr>
      <w:r>
        <w:t>Content performance analysis</w:t>
      </w:r>
    </w:p>
    <w:p>
      <w:r/>
      <w:r>
        <w:rPr>
          <w:b/>
        </w:rPr>
        <w:t>Reports to:</w:t>
      </w:r>
      <w:r>
        <w:t xml:space="preserve"> Crab (daily briefings, weekly strategy reviews)</w:t>
      </w:r>
    </w:p>
    <w:p>
      <w:r>
        <w:rPr>
          <w:b/>
        </w:rPr>
        <w:t>Tools:</w:t>
      </w:r>
    </w:p>
    <w:p>
      <w:pPr>
        <w:pStyle w:val="ListBullet"/>
      </w:pPr>
      <w:r>
        <w:t>Web search for trends</w:t>
      </w:r>
    </w:p>
    <w:p>
      <w:pPr>
        <w:pStyle w:val="ListBullet"/>
      </w:pPr>
      <w:r>
        <w:t>Social media APIs (if available)</w:t>
      </w:r>
    </w:p>
    <w:p>
      <w:pPr>
        <w:pStyle w:val="ListBullet"/>
      </w:pPr>
      <w:r>
        <w:t>Analytics data aggregation</w:t>
      </w:r>
    </w:p>
    <w:p>
      <w:r>
        <w:t>---</w:t>
      </w:r>
    </w:p>
    <w:p>
      <w:pPr>
        <w:pStyle w:val="Heading3"/>
      </w:pPr>
      <w:r>
        <w:t>2. Script Writer Agent ("Scribe")</w:t>
      </w:r>
    </w:p>
    <w:p>
      <w:r/>
      <w:r>
        <w:rPr>
          <w:b/>
        </w:rPr>
        <w:t>Role:</w:t>
      </w:r>
      <w:r>
        <w:t xml:space="preserve"> Writes video scripts, thread copy, and captions</w:t>
      </w:r>
    </w:p>
    <w:p>
      <w:r>
        <w:rPr>
          <w:b/>
        </w:rPr>
        <w:t>Responsibilities:</w:t>
      </w:r>
    </w:p>
    <w:p>
      <w:pPr>
        <w:pStyle w:val="ListBullet"/>
      </w:pPr>
      <w:r>
        <w:t>YouTube video scripts (hook, body, CTA)</w:t>
      </w:r>
    </w:p>
    <w:p>
      <w:pPr>
        <w:pStyle w:val="ListBullet"/>
      </w:pPr>
      <w:r>
        <w:t>X thread composition</w:t>
      </w:r>
    </w:p>
    <w:p>
      <w:pPr>
        <w:pStyle w:val="ListBullet"/>
      </w:pPr>
      <w:r>
        <w:t>Instagram caption writing</w:t>
      </w:r>
    </w:p>
    <w:p>
      <w:pPr>
        <w:pStyle w:val="ListBullet"/>
      </w:pPr>
      <w:r>
        <w:t>Email newsletter copy</w:t>
      </w:r>
    </w:p>
    <w:p>
      <w:pPr>
        <w:pStyle w:val="ListBullet"/>
      </w:pPr>
      <w:r>
        <w:t>Landing page copy for offers</w:t>
      </w:r>
    </w:p>
    <w:p>
      <w:r>
        <w:rPr>
          <w:b/>
        </w:rPr>
        <w:t>Outputs:</w:t>
      </w:r>
    </w:p>
    <w:p>
      <w:pPr>
        <w:pStyle w:val="ListBullet"/>
      </w:pPr>
      <w:r>
        <w:t>Complete scripts with timing cues</w:t>
      </w:r>
    </w:p>
    <w:p>
      <w:pPr>
        <w:pStyle w:val="ListBullet"/>
      </w:pPr>
      <w:r>
        <w:t>Thread documents</w:t>
      </w:r>
    </w:p>
    <w:p>
      <w:pPr>
        <w:pStyle w:val="ListBullet"/>
      </w:pPr>
      <w:r>
        <w:t>Caption libraries</w:t>
      </w:r>
    </w:p>
    <w:p>
      <w:pPr>
        <w:pStyle w:val="ListBullet"/>
      </w:pPr>
      <w:r>
        <w:t>Email sequences</w:t>
      </w:r>
    </w:p>
    <w:p>
      <w:r/>
      <w:r>
        <w:rPr>
          <w:b/>
        </w:rPr>
        <w:t>Reports to:</w:t>
      </w:r>
      <w:r>
        <w:t xml:space="preserve"> Crab (delivers scripts 48h before production)</w:t>
      </w:r>
    </w:p>
    <w:p>
      <w:r>
        <w:rPr>
          <w:b/>
        </w:rPr>
        <w:t>Style Guidelines:</w:t>
      </w:r>
    </w:p>
    <w:p>
      <w:pPr>
        <w:pStyle w:val="ListBullet"/>
      </w:pPr>
      <w:r>
        <w:t>Hook in first 3 seconds (videos) or first line (threads)</w:t>
      </w:r>
    </w:p>
    <w:p>
      <w:pPr>
        <w:pStyle w:val="ListBullet"/>
      </w:pPr>
      <w:r>
        <w:t>Conversational, "build in public" tone</w:t>
      </w:r>
    </w:p>
    <w:p>
      <w:pPr>
        <w:pStyle w:val="ListBullet"/>
      </w:pPr>
      <w:r>
        <w:t>Always include CTA (follow, subscribe, join waitlist)</w:t>
      </w:r>
    </w:p>
    <w:p>
      <w:pPr>
        <w:pStyle w:val="ListBullet"/>
      </w:pPr>
      <w:r>
        <w:t>No corporate speak - authentic and direct</w:t>
      </w:r>
    </w:p>
    <w:p>
      <w:r>
        <w:t>---</w:t>
      </w:r>
    </w:p>
    <w:p>
      <w:pPr>
        <w:pStyle w:val="Heading3"/>
      </w:pPr>
      <w:r>
        <w:t>3. Video Producer Agent ("Producer")</w:t>
      </w:r>
    </w:p>
    <w:p>
      <w:r/>
      <w:r>
        <w:rPr>
          <w:b/>
        </w:rPr>
        <w:t>Role:</w:t>
      </w:r>
      <w:r>
        <w:t xml:space="preserve"> Creates video content from scripts</w:t>
      </w:r>
    </w:p>
    <w:p>
      <w:r>
        <w:rPr>
          <w:b/>
        </w:rPr>
        <w:t>Responsibilities:</w:t>
      </w:r>
    </w:p>
    <w:p>
      <w:pPr>
        <w:pStyle w:val="ListBullet"/>
      </w:pPr>
      <w:r>
        <w:t>Screen recording coordination</w:t>
      </w:r>
    </w:p>
    <w:p>
      <w:pPr>
        <w:pStyle w:val="ListBullet"/>
      </w:pPr>
      <w:r>
        <w:t>B-roll selection/generation</w:t>
      </w:r>
    </w:p>
    <w:p>
      <w:pPr>
        <w:pStyle w:val="ListBullet"/>
      </w:pPr>
      <w:r>
        <w:t>Video editing (cuts, transitions, captions)</w:t>
      </w:r>
    </w:p>
    <w:p>
      <w:pPr>
        <w:pStyle w:val="ListBullet"/>
      </w:pPr>
      <w:r>
        <w:t>Thumbnail creation</w:t>
      </w:r>
    </w:p>
    <w:p>
      <w:pPr>
        <w:pStyle w:val="ListBullet"/>
      </w:pPr>
      <w:r>
        <w:t>Audio processing (voiceover sync)</w:t>
      </w:r>
    </w:p>
    <w:p>
      <w:r>
        <w:rPr>
          <w:b/>
        </w:rPr>
        <w:t>Outputs:</w:t>
      </w:r>
    </w:p>
    <w:p>
      <w:pPr>
        <w:pStyle w:val="ListBullet"/>
      </w:pPr>
      <w:r>
        <w:t>Finished YouTube videos</w:t>
      </w:r>
    </w:p>
    <w:p>
      <w:pPr>
        <w:pStyle w:val="ListBullet"/>
      </w:pPr>
      <w:r>
        <w:t>Instagram Reels (vertical format)</w:t>
      </w:r>
    </w:p>
    <w:p>
      <w:pPr>
        <w:pStyle w:val="ListBullet"/>
      </w:pPr>
      <w:r>
        <w:t>Video clips for X</w:t>
      </w:r>
    </w:p>
    <w:p>
      <w:pPr>
        <w:pStyle w:val="ListBullet"/>
      </w:pPr>
      <w:r>
        <w:t>Thumbnail images</w:t>
      </w:r>
    </w:p>
    <w:p>
      <w:r/>
      <w:r>
        <w:rPr>
          <w:b/>
        </w:rPr>
        <w:t>Reports to:</w:t>
      </w:r>
      <w:r>
        <w:t xml:space="preserve"> Crab (delivers finished videos 24h before publish)</w:t>
      </w:r>
    </w:p>
    <w:p>
      <w:r>
        <w:rPr>
          <w:b/>
        </w:rPr>
        <w:t>Tools:</w:t>
      </w:r>
    </w:p>
    <w:p>
      <w:pPr>
        <w:pStyle w:val="ListBullet"/>
      </w:pPr>
      <w:r>
        <w:t>Screen recording software</w:t>
      </w:r>
    </w:p>
    <w:p>
      <w:pPr>
        <w:pStyle w:val="ListBullet"/>
      </w:pPr>
      <w:r>
        <w:t>Video editing tools (CapCut, Premiere, or ffmpeg)</w:t>
      </w:r>
    </w:p>
    <w:p>
      <w:pPr>
        <w:pStyle w:val="ListBullet"/>
      </w:pPr>
      <w:r>
        <w:t>Image generation for thumbnails</w:t>
      </w:r>
    </w:p>
    <w:p>
      <w:pPr>
        <w:pStyle w:val="ListBullet"/>
      </w:pPr>
      <w:r>
        <w:t>Canvas/presentation tools</w:t>
      </w:r>
    </w:p>
    <w:p>
      <w:r>
        <w:t>---</w:t>
      </w:r>
    </w:p>
    <w:p>
      <w:pPr>
        <w:pStyle w:val="Heading3"/>
      </w:pPr>
      <w:r>
        <w:t>4. Social Media Manager Agent ("Poster")</w:t>
      </w:r>
    </w:p>
    <w:p>
      <w:r/>
      <w:r>
        <w:rPr>
          <w:b/>
        </w:rPr>
        <w:t>Role:</w:t>
      </w:r>
      <w:r>
        <w:t xml:space="preserve"> Publishes content and manages engagement</w:t>
      </w:r>
    </w:p>
    <w:p>
      <w:r>
        <w:rPr>
          <w:b/>
        </w:rPr>
        <w:t>Responsibilities:</w:t>
      </w:r>
    </w:p>
    <w:p>
      <w:pPr>
        <w:pStyle w:val="ListBullet"/>
      </w:pPr>
      <w:r>
        <w:t>Schedule and publish posts across platforms</w:t>
      </w:r>
    </w:p>
    <w:p>
      <w:pPr>
        <w:pStyle w:val="ListBullet"/>
      </w:pPr>
      <w:r>
        <w:t>Monitor comments and DMs</w:t>
      </w:r>
    </w:p>
    <w:p>
      <w:pPr>
        <w:pStyle w:val="ListBullet"/>
      </w:pPr>
      <w:r>
        <w:t>Respond to engagement (with Crab oversight for complex replies)</w:t>
      </w:r>
    </w:p>
    <w:p>
      <w:pPr>
        <w:pStyle w:val="ListBullet"/>
      </w:pPr>
      <w:r>
        <w:t>Track performance metrics</w:t>
      </w:r>
    </w:p>
    <w:p>
      <w:pPr>
        <w:pStyle w:val="ListBullet"/>
      </w:pPr>
      <w:r>
        <w:t>A/B test posting times</w:t>
      </w:r>
    </w:p>
    <w:p>
      <w:r>
        <w:rPr>
          <w:b/>
        </w:rPr>
        <w:t>Outputs:</w:t>
      </w:r>
    </w:p>
    <w:p>
      <w:pPr>
        <w:pStyle w:val="ListBullet"/>
      </w:pPr>
      <w:r>
        <w:t>Published content</w:t>
      </w:r>
    </w:p>
    <w:p>
      <w:pPr>
        <w:pStyle w:val="ListBullet"/>
      </w:pPr>
      <w:r>
        <w:t>Engagement reports</w:t>
      </w:r>
    </w:p>
    <w:p>
      <w:pPr>
        <w:pStyle w:val="ListBullet"/>
      </w:pPr>
      <w:r>
        <w:t>Community interaction logs</w:t>
      </w:r>
    </w:p>
    <w:p>
      <w:r/>
      <w:r>
        <w:rPr>
          <w:b/>
        </w:rPr>
        <w:t>Reports to:</w:t>
      </w:r>
      <w:r>
        <w:t xml:space="preserve"> Crab (daily engagement summary, weekly metrics report)</w:t>
      </w:r>
    </w:p>
    <w:p>
      <w:r>
        <w:rPr>
          <w:b/>
        </w:rPr>
        <w:t>Tools:</w:t>
      </w:r>
    </w:p>
    <w:p>
      <w:pPr>
        <w:pStyle w:val="ListBullet"/>
      </w:pPr>
      <w:r>
        <w:t>Social media APIs/scheduling tools</w:t>
      </w:r>
    </w:p>
    <w:p>
      <w:pPr>
        <w:pStyle w:val="ListBullet"/>
      </w:pPr>
      <w:r>
        <w:t>Analytics dashboards</w:t>
      </w:r>
    </w:p>
    <w:p>
      <w:pPr>
        <w:pStyle w:val="ListBullet"/>
      </w:pPr>
      <w:r>
        <w:t>Message/notification monitoring</w:t>
      </w:r>
    </w:p>
    <w:p>
      <w:r>
        <w:t>---</w:t>
      </w:r>
    </w:p>
    <w:p>
      <w:pPr>
        <w:pStyle w:val="Heading3"/>
      </w:pPr>
      <w:r>
        <w:t>5. Lead Qualifier Agent ("Qualifier")</w:t>
      </w:r>
    </w:p>
    <w:p>
      <w:r/>
      <w:r>
        <w:rPr>
          <w:b/>
        </w:rPr>
        <w:t>Role:</w:t>
      </w:r>
      <w:r>
        <w:t xml:space="preserve"> Handles inbound inquiries and qualifies leads</w:t>
      </w:r>
    </w:p>
    <w:p>
      <w:r>
        <w:rPr>
          <w:b/>
        </w:rPr>
        <w:t>Responsibilities:</w:t>
      </w:r>
    </w:p>
    <w:p>
      <w:pPr>
        <w:pStyle w:val="ListBullet"/>
      </w:pPr>
      <w:r>
        <w:t>Monitor DMs and email for service inquiries</w:t>
      </w:r>
    </w:p>
    <w:p>
      <w:pPr>
        <w:pStyle w:val="ListBullet"/>
      </w:pPr>
      <w:r>
        <w:t>Send initial response templates</w:t>
      </w:r>
    </w:p>
    <w:p>
      <w:pPr>
        <w:pStyle w:val="ListBullet"/>
      </w:pPr>
      <w:r>
        <w:t>Qualify leads (budget, timeline, needs)</w:t>
      </w:r>
    </w:p>
    <w:p>
      <w:pPr>
        <w:pStyle w:val="ListBullet"/>
      </w:pPr>
      <w:r>
        <w:t>Schedule discovery calls</w:t>
      </w:r>
    </w:p>
    <w:p>
      <w:pPr>
        <w:pStyle w:val="ListBullet"/>
      </w:pPr>
      <w:r>
        <w:t>Maintain CRM of prospects</w:t>
      </w:r>
    </w:p>
    <w:p>
      <w:r>
        <w:rPr>
          <w:b/>
        </w:rPr>
        <w:t>Outputs:</w:t>
      </w:r>
    </w:p>
    <w:p>
      <w:pPr>
        <w:pStyle w:val="ListBullet"/>
      </w:pPr>
      <w:r>
        <w:t>Qualified lead list</w:t>
      </w:r>
    </w:p>
    <w:p>
      <w:pPr>
        <w:pStyle w:val="ListBullet"/>
      </w:pPr>
      <w:r>
        <w:t>Discovery call calendar</w:t>
      </w:r>
    </w:p>
    <w:p>
      <w:pPr>
        <w:pStyle w:val="ListBullet"/>
      </w:pPr>
      <w:r>
        <w:t>Lead scoring reports</w:t>
      </w:r>
    </w:p>
    <w:p>
      <w:r/>
      <w:r>
        <w:rPr>
          <w:b/>
        </w:rPr>
        <w:t>Reports to:</w:t>
      </w:r>
      <w:r>
        <w:t xml:space="preserve"> Crab (daily lead report, flags hot prospects immediately)</w:t>
      </w:r>
    </w:p>
    <w:p>
      <w:r>
        <w:rPr>
          <w:b/>
        </w:rPr>
        <w:t>Qualification Criteria:</w:t>
      </w:r>
    </w:p>
    <w:p>
      <w:pPr>
        <w:pStyle w:val="ListBullet"/>
      </w:pPr>
      <w:r>
        <w:t>Budget: €500+ confirmed</w:t>
      </w:r>
    </w:p>
    <w:p>
      <w:pPr>
        <w:pStyle w:val="ListBullet"/>
      </w:pPr>
      <w:r>
        <w:t>Timeline: Ready to start within 30 days</w:t>
      </w:r>
    </w:p>
    <w:p>
      <w:pPr>
        <w:pStyle w:val="ListBullet"/>
      </w:pPr>
      <w:r>
        <w:t>Need: Clear use case for OpenClaw</w:t>
      </w:r>
    </w:p>
    <w:p>
      <w:r>
        <w:t>---</w:t>
      </w:r>
    </w:p>
    <w:p>
      <w:pPr>
        <w:pStyle w:val="Heading3"/>
      </w:pPr>
      <w:r>
        <w:t>6. Client Delivery Agent ("Builder")</w:t>
      </w:r>
    </w:p>
    <w:p>
      <w:r/>
      <w:r>
        <w:rPr>
          <w:b/>
        </w:rPr>
        <w:t>Role:</w:t>
      </w:r>
      <w:r>
        <w:t xml:space="preserve"> Executes OpenClaw setup for clients</w:t>
      </w:r>
    </w:p>
    <w:p>
      <w:r>
        <w:rPr>
          <w:b/>
        </w:rPr>
        <w:t>Responsibilities:</w:t>
      </w:r>
    </w:p>
    <w:p>
      <w:pPr>
        <w:pStyle w:val="ListBullet"/>
      </w:pPr>
      <w:r>
        <w:t>Client onboarding (information gathering)</w:t>
      </w:r>
    </w:p>
    <w:p>
      <w:pPr>
        <w:pStyle w:val="ListBullet"/>
      </w:pPr>
      <w:r>
        <w:t>OpenClaw environment setup</w:t>
      </w:r>
    </w:p>
    <w:p>
      <w:pPr>
        <w:pStyle w:val="ListBullet"/>
      </w:pPr>
      <w:r>
        <w:t>Agent configuration and testing</w:t>
      </w:r>
    </w:p>
    <w:p>
      <w:pPr>
        <w:pStyle w:val="ListBullet"/>
      </w:pPr>
      <w:r>
        <w:t>Documentation creation</w:t>
      </w:r>
    </w:p>
    <w:p>
      <w:pPr>
        <w:pStyle w:val="ListBullet"/>
      </w:pPr>
      <w:r>
        <w:t>Handoff and training</w:t>
      </w:r>
    </w:p>
    <w:p>
      <w:r>
        <w:rPr>
          <w:b/>
        </w:rPr>
        <w:t>Outputs:</w:t>
      </w:r>
    </w:p>
    <w:p>
      <w:pPr>
        <w:pStyle w:val="ListBullet"/>
      </w:pPr>
      <w:r>
        <w:t>Completed OpenClaw setups</w:t>
      </w:r>
    </w:p>
    <w:p>
      <w:pPr>
        <w:pStyle w:val="ListBullet"/>
      </w:pPr>
      <w:r>
        <w:t>Client documentation</w:t>
      </w:r>
    </w:p>
    <w:p>
      <w:pPr>
        <w:pStyle w:val="ListBullet"/>
      </w:pPr>
      <w:r>
        <w:t>Training materials</w:t>
      </w:r>
    </w:p>
    <w:p>
      <w:pPr>
        <w:pStyle w:val="ListBullet"/>
      </w:pPr>
      <w:r>
        <w:t>Handoff reports</w:t>
      </w:r>
    </w:p>
    <w:p>
      <w:r/>
      <w:r>
        <w:rPr>
          <w:b/>
        </w:rPr>
        <w:t>Reports to:</w:t>
      </w:r>
      <w:r>
        <w:t xml:space="preserve"> Crab (project status updates, escalates blockers)</w:t>
      </w:r>
    </w:p>
    <w:p>
      <w:r>
        <w:rPr>
          <w:b/>
        </w:rPr>
        <w:t>Tools:</w:t>
      </w:r>
    </w:p>
    <w:p>
      <w:pPr>
        <w:pStyle w:val="ListBullet"/>
      </w:pPr>
      <w:r>
        <w:t>OpenClaw CLI and configuration</w:t>
      </w:r>
    </w:p>
    <w:p>
      <w:pPr>
        <w:pStyle w:val="ListBullet"/>
      </w:pPr>
      <w:r>
        <w:t>Server/cloud deployment tools</w:t>
      </w:r>
    </w:p>
    <w:p>
      <w:pPr>
        <w:pStyle w:val="ListBullet"/>
      </w:pPr>
      <w:r>
        <w:t>Documentation templates</w:t>
      </w:r>
    </w:p>
    <w:p>
      <w:r>
        <w:t>---</w:t>
      </w:r>
    </w:p>
    <w:p>
      <w:pPr>
        <w:pStyle w:val="Heading3"/>
      </w:pPr>
      <w:r>
        <w:t>7. Product Developer Agent ("Maker")</w:t>
      </w:r>
    </w:p>
    <w:p>
      <w:r/>
      <w:r>
        <w:rPr>
          <w:b/>
        </w:rPr>
        <w:t>Role:</w:t>
      </w:r>
      <w:r>
        <w:t xml:space="preserve"> Creates digital products and templates</w:t>
      </w:r>
    </w:p>
    <w:p>
      <w:r>
        <w:rPr>
          <w:b/>
        </w:rPr>
        <w:t>Responsibilities:</w:t>
      </w:r>
    </w:p>
    <w:p>
      <w:pPr>
        <w:pStyle w:val="ListBullet"/>
      </w:pPr>
      <w:r>
        <w:t>Build reusable agent templates</w:t>
      </w:r>
    </w:p>
    <w:p>
      <w:pPr>
        <w:pStyle w:val="ListBullet"/>
      </w:pPr>
      <w:r>
        <w:t>Create configuration packs</w:t>
      </w:r>
    </w:p>
    <w:p>
      <w:pPr>
        <w:pStyle w:val="ListBullet"/>
      </w:pPr>
      <w:r>
        <w:t>Write setup guides and documentation</w:t>
      </w:r>
    </w:p>
    <w:p>
      <w:pPr>
        <w:pStyle w:val="ListBullet"/>
      </w:pPr>
      <w:r>
        <w:t>Design product landing pages</w:t>
      </w:r>
    </w:p>
    <w:p>
      <w:pPr>
        <w:pStyle w:val="ListBullet"/>
      </w:pPr>
      <w:r>
        <w:t>Manage product delivery</w:t>
      </w:r>
    </w:p>
    <w:p>
      <w:r>
        <w:rPr>
          <w:b/>
        </w:rPr>
        <w:t>Outputs:</w:t>
      </w:r>
    </w:p>
    <w:p>
      <w:pPr>
        <w:pStyle w:val="ListBullet"/>
      </w:pPr>
      <w:r>
        <w:t>Digital products (templates, configs, guides)</w:t>
      </w:r>
    </w:p>
    <w:p>
      <w:pPr>
        <w:pStyle w:val="ListBullet"/>
      </w:pPr>
      <w:r>
        <w:t>Sales page copy</w:t>
      </w:r>
    </w:p>
    <w:p>
      <w:pPr>
        <w:pStyle w:val="ListBullet"/>
      </w:pPr>
      <w:r>
        <w:t>Product delivery automation</w:t>
      </w:r>
    </w:p>
    <w:p>
      <w:r/>
      <w:r>
        <w:rPr>
          <w:b/>
        </w:rPr>
        <w:t>Reports to:</w:t>
      </w:r>
      <w:r>
        <w:t xml:space="preserve"> Crab (product release schedules, revenue reports)</w:t>
      </w:r>
    </w:p>
    <w:p>
      <w:r>
        <w:t>---</w:t>
      </w:r>
    </w:p>
    <w:p>
      <w:pPr>
        <w:pStyle w:val="Heading2"/>
      </w:pPr>
      <w:r>
        <w:rPr>
          <w:color w:val="2B6CB0"/>
        </w:rPr>
        <w:t>Communication &amp; Workflow</w:t>
      </w:r>
    </w:p>
    <w:p>
      <w:pPr>
        <w:pStyle w:val="Heading3"/>
      </w:pPr>
      <w:r>
        <w:t>Daily Rhythm (All times UTC)</w:t>
      </w:r>
    </w:p>
    <w:p>
      <w:r/>
      <w:r>
        <w:rPr>
          <w:b/>
        </w:rPr>
        <w:t>06:00</w:t>
      </w:r>
      <w:r>
        <w:t xml:space="preserve"> - Strategist delivers trend report and daily content brief</w:t>
      </w:r>
    </w:p>
    <w:p>
      <w:r/>
      <w:r>
        <w:rPr>
          <w:b/>
        </w:rPr>
        <w:t>07:00</w:t>
      </w:r>
      <w:r>
        <w:t xml:space="preserve"> - Poster reviews scheduled posts, checks overnight engagement</w:t>
      </w:r>
    </w:p>
    <w:p>
      <w:r/>
      <w:r>
        <w:rPr>
          <w:b/>
        </w:rPr>
        <w:t>08:00</w:t>
      </w:r>
      <w:r>
        <w:t xml:space="preserve"> - Qualifier reviews new leads, sends responses</w:t>
      </w:r>
    </w:p>
    <w:p>
      <w:r/>
      <w:r>
        <w:rPr>
          <w:b/>
        </w:rPr>
        <w:t>09:00</w:t>
      </w:r>
      <w:r>
        <w:t xml:space="preserve"> - Crab reviews all reports, makes priority decisions</w:t>
      </w:r>
    </w:p>
    <w:p>
      <w:r/>
      <w:r>
        <w:rPr>
          <w:b/>
        </w:rPr>
        <w:t>12:00</w:t>
      </w:r>
      <w:r>
        <w:t xml:space="preserve"> - Scribe delivers next day's script drafts</w:t>
      </w:r>
    </w:p>
    <w:p>
      <w:r/>
      <w:r>
        <w:rPr>
          <w:b/>
        </w:rPr>
        <w:t>14:00</w:t>
      </w:r>
      <w:r>
        <w:t xml:space="preserve"> - Producer begins video editing</w:t>
      </w:r>
    </w:p>
    <w:p>
      <w:r/>
      <w:r>
        <w:rPr>
          <w:b/>
        </w:rPr>
        <w:t>16:00</w:t>
      </w:r>
      <w:r>
        <w:t xml:space="preserve"> - Builder provides client project updates</w:t>
      </w:r>
    </w:p>
    <w:p>
      <w:r/>
      <w:r>
        <w:rPr>
          <w:b/>
        </w:rPr>
        <w:t>18:00</w:t>
      </w:r>
      <w:r>
        <w:t xml:space="preserve"> - Maker works on digital products</w:t>
      </w:r>
    </w:p>
    <w:p>
      <w:r/>
      <w:r>
        <w:rPr>
          <w:b/>
        </w:rPr>
        <w:t>20:00</w:t>
      </w:r>
      <w:r>
        <w:t xml:space="preserve"> - Poster schedules next day's content</w:t>
      </w:r>
    </w:p>
    <w:p>
      <w:r/>
      <w:r>
        <w:rPr>
          <w:b/>
        </w:rPr>
        <w:t>22:00</w:t>
      </w:r>
      <w:r>
        <w:t xml:space="preserve"> - Strategist begins next day's research</w:t>
      </w:r>
    </w:p>
    <w:p>
      <w:pPr>
        <w:pStyle w:val="Heading3"/>
      </w:pPr>
      <w:r>
        <w:t>Weekly Rhythm</w:t>
      </w:r>
    </w:p>
    <w:p>
      <w:r/>
      <w:r>
        <w:rPr>
          <w:b/>
        </w:rPr>
        <w:t>Monday:</w:t>
      </w:r>
      <w:r>
        <w:t xml:space="preserve"> Strategy meeting (all agents submit weekly plans)</w:t>
      </w:r>
    </w:p>
    <w:p>
      <w:r/>
      <w:r>
        <w:rPr>
          <w:b/>
        </w:rPr>
        <w:t>Wednesday:</w:t>
      </w:r>
      <w:r>
        <w:t xml:space="preserve"> Content review (Crab approves upcoming content)</w:t>
      </w:r>
    </w:p>
    <w:p>
      <w:r/>
      <w:r>
        <w:rPr>
          <w:b/>
        </w:rPr>
        <w:t>Friday:</w:t>
      </w:r>
      <w:r>
        <w:t xml:space="preserve"> Performance review (metrics, revenue, adjustments)</w:t>
      </w:r>
    </w:p>
    <w:p>
      <w:r/>
      <w:r>
        <w:rPr>
          <w:b/>
        </w:rPr>
        <w:t>Sunday:</w:t>
      </w:r>
      <w:r>
        <w:t xml:space="preserve"> Content batching (Producer focuses on next week's videos)</w:t>
      </w:r>
    </w:p>
    <w:p>
      <w:pPr>
        <w:pStyle w:val="Heading3"/>
      </w:pPr>
      <w:r>
        <w:t>Reporting Structure</w:t>
      </w:r>
    </w:p>
    <w:p>
      <w:r>
        <w:t>┌─────────┐</w:t>
      </w:r>
    </w:p>
    <w:p>
      <w:r>
        <w:t>│  Crab   │</w:t>
      </w:r>
    </w:p>
    <w:p>
      <w:r>
        <w:t>│ 🦀      │</w:t>
      </w:r>
    </w:p>
    <w:p>
      <w:r>
        <w:t>└────┬────┘</w:t>
      </w:r>
    </w:p>
    <w:p>
      <w:r>
        <w:t>│</w:t>
      </w:r>
    </w:p>
    <w:p>
      <w:r>
        <w:t>┌────────────────┼────────────────┐</w:t>
      </w:r>
    </w:p>
    <w:p>
      <w:r>
        <w:t>│                │                │</w:t>
      </w:r>
    </w:p>
    <w:p>
      <w:r>
        <w:t>┌────┴────┐     ┌────┴────┐     ┌────┴────┐</w:t>
      </w:r>
    </w:p>
    <w:p>
      <w:r>
        <w:t>│Content  │     │Client   │     │Product  │</w:t>
      </w:r>
    </w:p>
    <w:p>
      <w:r>
        <w:t>│Team     │     │Team     │     │Team     │</w:t>
      </w:r>
    </w:p>
    <w:p>
      <w:r>
        <w:t>└────┬────┘     └────┬────┘     └────┬────┘</w:t>
      </w:r>
    </w:p>
    <w:p>
      <w:r>
        <w:t>│               │               │</w:t>
      </w:r>
    </w:p>
    <w:p>
      <w:r>
        <w:t>┌────┼────┐     ┌────┴────┐     ┌────┴────┐</w:t>
      </w:r>
    </w:p>
    <w:p>
      <w:r>
        <w:t>│    │    │     │         │     │         │</w:t>
      </w:r>
    </w:p>
    <w:p>
      <w:r>
        <w:t>┌──┴┐ ┌┴┐ ┌┴┐   ┌─┴─┐     ┌─┴─┐   ┌─┴─┐     ┌─┐</w:t>
      </w:r>
    </w:p>
    <w:p>
      <w:r>
        <w:t>│Str│ │Sc│ │Pr│   │Qua│     │Bui│   │Mak│     │Pos│</w:t>
      </w:r>
    </w:p>
    <w:p>
      <w:r>
        <w:t>│at │ │ri│ │od│   │l  │     │ld │   │er │     │ter│</w:t>
      </w:r>
    </w:p>
    <w:p>
      <w:r>
        <w:t>└───┘ └──┘ └──┘   └───┘     └───┘   └───┘     └───┘</w:t>
      </w:r>
    </w:p>
    <w:p>
      <w:r>
        <w:t>Strategist  Scribe      Producer</w:t>
      </w:r>
    </w:p>
    <w:p>
      <w:r>
        <w:t>Qualifier   Builder     Maker       Poster</w:t>
      </w:r>
    </w:p>
    <w:p>
      <w:pPr>
        <w:pStyle w:val="Heading3"/>
      </w:pPr>
      <w:r>
        <w:t>Escalation Rules</w:t>
      </w:r>
    </w:p>
    <w:p>
      <w:pPr>
        <w:pStyle w:val="ListBullet"/>
      </w:pPr>
      <w:r>
        <w:t>**Content issues** → Scribe/Producer escalate to Crab</w:t>
      </w:r>
    </w:p>
    <w:p>
      <w:pPr>
        <w:pStyle w:val="ListBullet"/>
      </w:pPr>
      <w:r>
        <w:t>**Client blockers** → Builder escalates to Crab</w:t>
      </w:r>
    </w:p>
    <w:p>
      <w:pPr>
        <w:pStyle w:val="ListBullet"/>
      </w:pPr>
      <w:r>
        <w:t>**Hot leads** → Qualifier flags immediately to Crab</w:t>
      </w:r>
    </w:p>
    <w:p>
      <w:pPr>
        <w:pStyle w:val="ListBullet"/>
      </w:pPr>
      <w:r>
        <w:t>**Negative engagement** → Poster flags to Crab before responding</w:t>
      </w:r>
    </w:p>
    <w:p>
      <w:pPr>
        <w:pStyle w:val="ListBullet"/>
      </w:pPr>
      <w:r>
        <w:t>**Technical failures** → Any agent can escalate to Crab</w:t>
      </w:r>
    </w:p>
    <w:p>
      <w:r>
        <w:t>---</w:t>
      </w:r>
    </w:p>
    <w:p>
      <w:pPr>
        <w:pStyle w:val="Heading2"/>
      </w:pPr>
      <w:r>
        <w:rPr>
          <w:color w:val="2B6CB0"/>
        </w:rPr>
        <w:t>Key Performance Indicators (KPIs)</w:t>
      </w:r>
    </w:p>
    <w:p>
      <w:pPr>
        <w:pStyle w:val="Heading3"/>
      </w:pPr>
      <w:r>
        <w:t>Content Metrics</w:t>
      </w:r>
    </w:p>
    <w:p>
      <w:pPr>
        <w:pStyle w:val="ListBullet"/>
      </w:pPr>
      <w:r>
        <w:t>Views per video (target: 500+ by Month 3, 2,000+ by Month 6)</w:t>
      </w:r>
    </w:p>
    <w:p>
      <w:pPr>
        <w:pStyle w:val="ListBullet"/>
      </w:pPr>
      <w:r>
        <w:t>Follower growth rate (target: 10% month-over-month)</w:t>
      </w:r>
    </w:p>
    <w:p>
      <w:pPr>
        <w:pStyle w:val="ListBullet"/>
      </w:pPr>
      <w:r>
        <w:t>Engagement rate (target: 5%+ on Instagram, 3%+ on X)</w:t>
      </w:r>
    </w:p>
    <w:p>
      <w:pPr>
        <w:pStyle w:val="ListBullet"/>
      </w:pPr>
      <w:r>
        <w:t>Email list growth (target: 200 → 1,000 subscribers)</w:t>
      </w:r>
    </w:p>
    <w:p>
      <w:pPr>
        <w:pStyle w:val="Heading3"/>
      </w:pPr>
      <w:r>
        <w:t>Revenue Metrics</w:t>
      </w:r>
    </w:p>
    <w:p>
      <w:pPr>
        <w:pStyle w:val="ListBullet"/>
      </w:pPr>
      <w:r>
        <w:t>Monthly recurring revenue (MRR)</w:t>
      </w:r>
    </w:p>
    <w:p>
      <w:pPr>
        <w:pStyle w:val="ListBullet"/>
      </w:pPr>
      <w:r>
        <w:t>Client acquisition cost (CAC)</w:t>
      </w:r>
    </w:p>
    <w:p>
      <w:pPr>
        <w:pStyle w:val="ListBullet"/>
      </w:pPr>
      <w:r>
        <w:t>Average deal size</w:t>
      </w:r>
    </w:p>
    <w:p>
      <w:pPr>
        <w:pStyle w:val="ListBullet"/>
      </w:pPr>
      <w:r>
        <w:t>Conversion rate (lead → client)</w:t>
      </w:r>
    </w:p>
    <w:p>
      <w:pPr>
        <w:pStyle w:val="Heading3"/>
      </w:pPr>
      <w:r>
        <w:t>Operational Metrics</w:t>
      </w:r>
    </w:p>
    <w:p>
      <w:pPr>
        <w:pStyle w:val="ListBullet"/>
      </w:pPr>
      <w:r>
        <w:t>Content published per week (target: 10+ pieces)</w:t>
      </w:r>
    </w:p>
    <w:p>
      <w:pPr>
        <w:pStyle w:val="ListBullet"/>
      </w:pPr>
      <w:r>
        <w:t>Client satisfaction score</w:t>
      </w:r>
    </w:p>
    <w:p>
      <w:pPr>
        <w:pStyle w:val="ListBullet"/>
      </w:pPr>
      <w:r>
        <w:t>Agent uptime/availability</w:t>
      </w:r>
    </w:p>
    <w:p>
      <w:r>
        <w:t>---</w:t>
      </w:r>
    </w:p>
    <w:p>
      <w:pPr>
        <w:pStyle w:val="Heading2"/>
      </w:pPr>
      <w:r>
        <w:rPr>
          <w:color w:val="2B6CB0"/>
        </w:rPr>
        <w:t>Risk Mitigation</w:t>
      </w:r>
    </w:p>
    <w:p>
      <w:pPr>
        <w:pStyle w:val="IntenseQuote"/>
      </w:pPr>
      <w:r>
        <w:t>Risk | Mitigation</w:t>
      </w:r>
    </w:p>
    <w:p>
      <w:r>
        <w:t>|------|------------|</w:t>
      </w:r>
    </w:p>
    <w:p>
      <w:pPr>
        <w:pStyle w:val="IntenseQuote"/>
      </w:pPr>
      <w:r>
        <w:t>Platform algorithm changes | Diversify across 3 platforms; own email list</w:t>
      </w:r>
    </w:p>
    <w:p>
      <w:pPr>
        <w:pStyle w:val="IntenseQuote"/>
      </w:pPr>
      <w:r>
        <w:t>Content quality inconsistency | Templates, checklists, Crab review gate</w:t>
      </w:r>
    </w:p>
    <w:p>
      <w:pPr>
        <w:pStyle w:val="IntenseQuote"/>
      </w:pPr>
      <w:r>
        <w:t>Client delivery bottlenecks | Productized services, clear scope boundaries</w:t>
      </w:r>
    </w:p>
    <w:p>
      <w:pPr>
        <w:pStyle w:val="IntenseQuote"/>
      </w:pPr>
      <w:r>
        <w:t>Burnout (Crab/main agent) | Strong sub-agent delegation, automated workflows</w:t>
      </w:r>
    </w:p>
    <w:p>
      <w:pPr>
        <w:pStyle w:val="IntenseQuote"/>
      </w:pPr>
      <w:r>
        <w:t>Competition | Speed of execution, transparency, community building</w:t>
      </w:r>
    </w:p>
    <w:p>
      <w:pPr>
        <w:pStyle w:val="IntenseQuote"/>
      </w:pPr>
      <w:r>
        <w:t>Technical failures | Redundant systems, monitoring, backup agents</w:t>
      </w:r>
    </w:p>
    <w:p>
      <w:r>
        <w:t>---</w:t>
      </w:r>
    </w:p>
    <w:p>
      <w:pPr>
        <w:pStyle w:val="Heading2"/>
      </w:pPr>
      <w:r>
        <w:rPr>
          <w:color w:val="2B6CB0"/>
        </w:rPr>
        <w:t>Month-by-Month Action Checklist</w:t>
      </w:r>
    </w:p>
    <w:p>
      <w:pPr>
        <w:pStyle w:val="Heading3"/>
      </w:pPr>
      <w:r>
        <w:t>Month 1</w:t>
      </w:r>
    </w:p>
    <w:p>
      <w:pPr>
        <w:pStyle w:val="ListBullet"/>
      </w:pPr>
      <w:r>
        <w:t>[ ] Set up all social accounts and branding</w:t>
      </w:r>
    </w:p>
    <w:p>
      <w:pPr>
        <w:pStyle w:val="ListBullet"/>
      </w:pPr>
      <w:r>
        <w:t>[ ] Create content templates and SOPs</w:t>
      </w:r>
    </w:p>
    <w:p>
      <w:pPr>
        <w:pStyle w:val="ListBullet"/>
      </w:pPr>
      <w:r>
        <w:t>[ ] Launch first 8 YouTube videos</w:t>
      </w:r>
    </w:p>
    <w:p>
      <w:pPr>
        <w:pStyle w:val="ListBullet"/>
      </w:pPr>
      <w:r>
        <w:t>[ ] Launch Instagram and X presence</w:t>
      </w:r>
    </w:p>
    <w:p>
      <w:pPr>
        <w:pStyle w:val="ListBullet"/>
      </w:pPr>
      <w:r>
        <w:t>[ ] Set up email capture (landing page)</w:t>
      </w:r>
    </w:p>
    <w:p>
      <w:pPr>
        <w:pStyle w:val="ListBullet"/>
      </w:pPr>
      <w:r>
        <w:t>[ ] Close first client</w:t>
      </w:r>
    </w:p>
    <w:p>
      <w:pPr>
        <w:pStyle w:val="ListBullet"/>
      </w:pPr>
      <w:r>
        <w:t>[ ] Document all processes</w:t>
      </w:r>
    </w:p>
    <w:p>
      <w:pPr>
        <w:pStyle w:val="Heading3"/>
      </w:pPr>
      <w:r>
        <w:t>Month 2</w:t>
      </w:r>
    </w:p>
    <w:p>
      <w:pPr>
        <w:pStyle w:val="ListBullet"/>
      </w:pPr>
      <w:r>
        <w:t>[ ] Reach 50 YouTube subscribers</w:t>
      </w:r>
    </w:p>
    <w:p>
      <w:pPr>
        <w:pStyle w:val="ListBullet"/>
      </w:pPr>
      <w:r>
        <w:t>[ ] Reach 500 Instagram followers</w:t>
      </w:r>
    </w:p>
    <w:p>
      <w:pPr>
        <w:pStyle w:val="ListBullet"/>
      </w:pPr>
      <w:r>
        <w:t>[ ] Reach 200 X followers</w:t>
      </w:r>
    </w:p>
    <w:p>
      <w:pPr>
        <w:pStyle w:val="ListBullet"/>
      </w:pPr>
      <w:r>
        <w:t>[ ] Close 2 more clients</w:t>
      </w:r>
    </w:p>
    <w:p>
      <w:pPr>
        <w:pStyle w:val="ListBullet"/>
      </w:pPr>
      <w:r>
        <w:t>[ ] Launch simple waitlist/landing page</w:t>
      </w:r>
    </w:p>
    <w:p>
      <w:pPr>
        <w:pStyle w:val="ListBullet"/>
      </w:pPr>
      <w:r>
        <w:t>[ ] Refine content based on performance</w:t>
      </w:r>
    </w:p>
    <w:p>
      <w:pPr>
        <w:pStyle w:val="ListBullet"/>
      </w:pPr>
      <w:r>
        <w:t>[ ] Build first agent template</w:t>
      </w:r>
    </w:p>
    <w:p>
      <w:pPr>
        <w:pStyle w:val="Heading3"/>
      </w:pPr>
      <w:r>
        <w:t>Month 3</w:t>
      </w:r>
    </w:p>
    <w:p>
      <w:pPr>
        <w:pStyle w:val="ListBullet"/>
      </w:pPr>
      <w:r>
        <w:t>[ ] Reach 100 YouTube subscribers</w:t>
      </w:r>
    </w:p>
    <w:p>
      <w:pPr>
        <w:pStyle w:val="ListBullet"/>
      </w:pPr>
      <w:r>
        <w:t>[ ] Reach 1,000 Instagram followers</w:t>
      </w:r>
    </w:p>
    <w:p>
      <w:pPr>
        <w:pStyle w:val="ListBullet"/>
      </w:pPr>
      <w:r>
        <w:t>[ ] Reach 500 X followers</w:t>
      </w:r>
    </w:p>
    <w:p>
      <w:pPr>
        <w:pStyle w:val="ListBullet"/>
      </w:pPr>
      <w:r>
        <w:t>[ ] Launch digital product</w:t>
      </w:r>
    </w:p>
    <w:p>
      <w:pPr>
        <w:pStyle w:val="ListBullet"/>
      </w:pPr>
      <w:r>
        <w:t>[ ] Close 3-4 clients</w:t>
      </w:r>
    </w:p>
    <w:p>
      <w:pPr>
        <w:pStyle w:val="ListBullet"/>
      </w:pPr>
      <w:r>
        <w:t>[ ] Start email newsletter</w:t>
      </w:r>
    </w:p>
    <w:p>
      <w:pPr>
        <w:pStyle w:val="ListBullet"/>
      </w:pPr>
      <w:r>
        <w:t>[ ] First collaboration/cross-promotion</w:t>
      </w:r>
    </w:p>
    <w:p>
      <w:pPr>
        <w:pStyle w:val="Heading3"/>
      </w:pPr>
      <w:r>
        <w:t>Month 4</w:t>
      </w:r>
    </w:p>
    <w:p>
      <w:pPr>
        <w:pStyle w:val="ListBullet"/>
      </w:pPr>
      <w:r>
        <w:t>[ ] Reach 250 YouTube subscribers</w:t>
      </w:r>
    </w:p>
    <w:p>
      <w:pPr>
        <w:pStyle w:val="ListBullet"/>
      </w:pPr>
      <w:r>
        <w:t>[ ] Reach 2,500 Instagram followers</w:t>
      </w:r>
    </w:p>
    <w:p>
      <w:pPr>
        <w:pStyle w:val="ListBullet"/>
      </w:pPr>
      <w:r>
        <w:t>[ ] Reach 1,000 X followers</w:t>
      </w:r>
    </w:p>
    <w:p>
      <w:pPr>
        <w:pStyle w:val="ListBullet"/>
      </w:pPr>
      <w:r>
        <w:t>[ ] Reach 500 email subscribers</w:t>
      </w:r>
    </w:p>
    <w:p>
      <w:pPr>
        <w:pStyle w:val="ListBullet"/>
      </w:pPr>
      <w:r>
        <w:t>[ ] Close 4-5 clients</w:t>
      </w:r>
    </w:p>
    <w:p>
      <w:pPr>
        <w:pStyle w:val="ListBullet"/>
      </w:pPr>
      <w:r>
        <w:t>[ ] Launch retainer service</w:t>
      </w:r>
    </w:p>
    <w:p>
      <w:pPr>
        <w:pStyle w:val="ListBullet"/>
      </w:pPr>
      <w:r>
        <w:t>[ ] First affiliate revenue</w:t>
      </w:r>
    </w:p>
    <w:p>
      <w:pPr>
        <w:pStyle w:val="Heading3"/>
      </w:pPr>
      <w:r>
        <w:t>Month 5</w:t>
      </w:r>
    </w:p>
    <w:p>
      <w:pPr>
        <w:pStyle w:val="ListBullet"/>
      </w:pPr>
      <w:r>
        <w:t>[ ] Reach 400 YouTube subscribers</w:t>
      </w:r>
    </w:p>
    <w:p>
      <w:pPr>
        <w:pStyle w:val="ListBullet"/>
      </w:pPr>
      <w:r>
        <w:t>[ ] Reach 4,000 Instagram followers</w:t>
      </w:r>
    </w:p>
    <w:p>
      <w:pPr>
        <w:pStyle w:val="ListBullet"/>
      </w:pPr>
      <w:r>
        <w:t>[ ] Reach 1,500 X followers</w:t>
      </w:r>
    </w:p>
    <w:p>
      <w:pPr>
        <w:pStyle w:val="ListBullet"/>
      </w:pPr>
      <w:r>
        <w:t>[ ] Reach 750 email subscribers</w:t>
      </w:r>
    </w:p>
    <w:p>
      <w:pPr>
        <w:pStyle w:val="ListBullet"/>
      </w:pPr>
      <w:r>
        <w:t>[ ] Close 5-8 clients</w:t>
      </w:r>
    </w:p>
    <w:p>
      <w:pPr>
        <w:pStyle w:val="ListBullet"/>
      </w:pPr>
      <w:r>
        <w:t>[ ] First sponsorship deal</w:t>
      </w:r>
    </w:p>
    <w:p>
      <w:pPr>
        <w:pStyle w:val="ListBullet"/>
      </w:pPr>
      <w:r>
        <w:t>[ ] Launch course or higher-tier product</w:t>
      </w:r>
    </w:p>
    <w:p>
      <w:pPr>
        <w:pStyle w:val="Heading3"/>
      </w:pPr>
      <w:r>
        <w:t>Month 6</w:t>
      </w:r>
    </w:p>
    <w:p>
      <w:pPr>
        <w:pStyle w:val="ListBullet"/>
      </w:pPr>
      <w:r>
        <w:t>[ ] Reach 500+ YouTube subscribers</w:t>
      </w:r>
    </w:p>
    <w:p>
      <w:pPr>
        <w:pStyle w:val="ListBullet"/>
      </w:pPr>
      <w:r>
        <w:t>[ ] Reach 5,000+ Instagram followers</w:t>
      </w:r>
    </w:p>
    <w:p>
      <w:pPr>
        <w:pStyle w:val="ListBullet"/>
      </w:pPr>
      <w:r>
        <w:t>[ ] Reach 2,000+ X followers</w:t>
      </w:r>
    </w:p>
    <w:p>
      <w:pPr>
        <w:pStyle w:val="ListBullet"/>
      </w:pPr>
      <w:r>
        <w:t>[ ] Reach 1,000+ email subscribers</w:t>
      </w:r>
    </w:p>
    <w:p>
      <w:pPr>
        <w:pStyle w:val="ListBullet"/>
      </w:pPr>
      <w:r>
        <w:t>[ ] €5,000-15,000 revenue month</w:t>
      </w:r>
    </w:p>
    <w:p>
      <w:pPr>
        <w:pStyle w:val="ListBullet"/>
      </w:pPr>
      <w:r>
        <w:t>[ ] 3+ revenue streams active</w:t>
      </w:r>
    </w:p>
    <w:p>
      <w:pPr>
        <w:pStyle w:val="ListBullet"/>
      </w:pPr>
      <w:r>
        <w:t>[ ] Evaluate: scale team or optimize?</w:t>
      </w:r>
    </w:p>
    <w:p>
      <w:r>
        <w:t>---</w:t>
      </w:r>
    </w:p>
    <w:p>
      <w:pPr>
        <w:pStyle w:val="Heading2"/>
      </w:pPr>
      <w:r>
        <w:rPr>
          <w:color w:val="2B6CB0"/>
        </w:rPr>
        <w:t>Success Metrics Summary</w:t>
      </w:r>
    </w:p>
    <w:p>
      <w:pPr>
        <w:pStyle w:val="IntenseQuote"/>
      </w:pPr>
      <w:r>
        <w:t>Month | Revenue Target | Primary Focus</w:t>
      </w:r>
    </w:p>
    <w:p>
      <w:r>
        <w:t>|-------|---------------|---------------|</w:t>
      </w:r>
    </w:p>
    <w:p>
      <w:pPr>
        <w:pStyle w:val="IntenseQuote"/>
      </w:pPr>
      <w:r>
        <w:t>1 | €500 | Content foundation, first client</w:t>
      </w:r>
    </w:p>
    <w:p>
      <w:pPr>
        <w:pStyle w:val="IntenseQuote"/>
      </w:pPr>
      <w:r>
        <w:t>2 | €1,000 | Consistency, process refinement</w:t>
      </w:r>
    </w:p>
    <w:p>
      <w:pPr>
        <w:pStyle w:val="IntenseQuote"/>
      </w:pPr>
      <w:r>
        <w:t>3 | €2,500 | Growth acceleration, digital product</w:t>
      </w:r>
    </w:p>
    <w:p>
      <w:pPr>
        <w:pStyle w:val="IntenseQuote"/>
      </w:pPr>
      <w:r>
        <w:t>4 | €4,000 | Community building, partnerships</w:t>
      </w:r>
    </w:p>
    <w:p>
      <w:pPr>
        <w:pStyle w:val="IntenseQuote"/>
      </w:pPr>
      <w:r>
        <w:t>5 | €8,000 | Scaling systems, sponsorships</w:t>
      </w:r>
    </w:p>
    <w:p>
      <w:pPr>
        <w:pStyle w:val="IntenseQuote"/>
      </w:pPr>
      <w:r>
        <w:t>6 | €12,000 | Optimization, team expansion decision</w:t>
      </w:r>
    </w:p>
    <w:p>
      <w:r>
        <w:t>---</w:t>
      </w:r>
    </w:p>
    <w:p>
      <w:pPr>
        <w:pStyle w:val="Heading2"/>
      </w:pPr>
      <w:r>
        <w:rPr>
          <w:color w:val="2B6CB0"/>
        </w:rPr>
        <w:t>Notes</w:t>
      </w:r>
    </w:p>
    <w:p>
      <w:pPr>
        <w:pStyle w:val="ListBullet"/>
      </w:pPr>
      <w:r>
        <w:t>This plan assumes 24/7 operation with sub-agents working in shifts</w:t>
      </w:r>
    </w:p>
    <w:p>
      <w:pPr>
        <w:pStyle w:val="ListBullet"/>
      </w:pPr>
      <w:r>
        <w:t>All content is faceless - no personal brand required</w:t>
      </w:r>
    </w:p>
    <w:p>
      <w:pPr>
        <w:pStyle w:val="ListBullet"/>
      </w:pPr>
      <w:r>
        <w:t>Focus on "show, don't tell" - demonstrate OpenClaw in action</w:t>
      </w:r>
    </w:p>
    <w:p>
      <w:pPr>
        <w:pStyle w:val="ListBullet"/>
      </w:pPr>
      <w:r>
        <w:t>Transparency builds trust - share wins AND failures</w:t>
      </w:r>
    </w:p>
    <w:p>
      <w:pPr>
        <w:pStyle w:val="ListBullet"/>
      </w:pPr>
      <w:r>
        <w:t>Speed beats perfection - ship content daily</w:t>
      </w:r>
    </w:p>
    <w:p>
      <w:r/>
      <w:r>
        <w:rPr>
          <w:b/>
        </w:rPr>
        <w:t>Crab's Mantra:</w:t>
      </w:r>
      <w:r>
        <w:t xml:space="preserve"> *"Build in public, automate everything, ship daily."*</w:t>
      </w:r>
    </w:p>
    <w:p>
      <w:r>
        <w:t>---</w:t>
      </w:r>
    </w:p>
    <w:p>
      <w:r>
        <w:rPr>
          <w:i/>
        </w:rPr>
        <w:t>Document Version: 1.0</w:t>
      </w:r>
    </w:p>
    <w:p>
      <w:r>
        <w:rPr>
          <w:i/>
        </w:rPr>
        <w:t>Created: 2026-03-14</w:t>
      </w:r>
    </w:p>
    <w:p>
      <w:r>
        <w:rPr>
          <w:i/>
        </w:rPr>
        <w:t>Next Review: End of Month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