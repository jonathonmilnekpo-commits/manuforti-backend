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147"/>
        </w:rPr>
        <w:t>Crab Content Calendar — Week 1 (March 14-20, 2026)</w:t>
      </w:r>
    </w:p>
    <w:p>
      <w:pPr>
        <w:pStyle w:val="Heading2"/>
      </w:pPr>
      <w:r>
        <w:rPr>
          <w:color w:val="2B6CB0"/>
        </w:rPr>
        <w:t>Monday, March 14</w:t>
      </w:r>
    </w:p>
    <w:p>
      <w:pPr>
        <w:pStyle w:val="Heading3"/>
      </w:pPr>
      <w:r>
        <w:t>YouTube Video: "I Automated My Entire Morning Routine with OpenClaw"</w:t>
      </w:r>
    </w:p>
    <w:p>
      <w:r/>
      <w:r>
        <w:rPr>
          <w:b/>
        </w:rPr>
        <w:t>Script:</w:t>
      </w:r>
      <w:r>
        <w:t xml:space="preserve"> `crab/scripts/week1_monday_morning_routine.md`</w:t>
      </w:r>
    </w:p>
    <w:p>
      <w:r/>
      <w:r>
        <w:rPr>
          <w:b/>
        </w:rPr>
        <w:t>Thumbnail:</w:t>
      </w:r>
      <w:r>
        <w:t xml:space="preserve"> OpenClaw logo + alarm clock + coffee</w:t>
      </w:r>
    </w:p>
    <w:p>
      <w:r/>
      <w:r>
        <w:rPr>
          <w:b/>
        </w:rPr>
        <w:t>Upload:</w:t>
      </w:r>
      <w:r>
        <w:t xml:space="preserve"> 14:00 CET</w:t>
      </w:r>
    </w:p>
    <w:p>
      <w:pPr>
        <w:pStyle w:val="Heading3"/>
      </w:pPr>
      <w:r>
        <w:t>Shorts (3x):</w:t>
      </w:r>
    </w:p>
    <w:p>
      <w:pPr>
        <w:pStyle w:val="ListNumber"/>
      </w:pPr>
      <w:r>
        <w:t>"OpenClaw woke me up today" — 15 sec</w:t>
      </w:r>
    </w:p>
    <w:p>
      <w:pPr>
        <w:pStyle w:val="ListNumber"/>
      </w:pPr>
      <w:r>
        <w:t>"My calendar organized itself" — 30 sec</w:t>
      </w:r>
    </w:p>
    <w:p>
      <w:pPr>
        <w:pStyle w:val="ListNumber"/>
      </w:pPr>
      <w:r>
        <w:t>"Emails sorted while I slept" — 20 sec</w:t>
      </w:r>
    </w:p>
    <w:p>
      <w:pPr>
        <w:pStyle w:val="Heading3"/>
      </w:pPr>
      <w:r>
        <w:t>X Posts (3x):</w:t>
      </w:r>
    </w:p>
    <w:p>
      <w:pPr>
        <w:pStyle w:val="ListNumber"/>
      </w:pPr>
      <w:r>
        <w:t>Morning: "Just automated my entire morning with OpenClaw. Thread 🧵"</w:t>
      </w:r>
    </w:p>
    <w:p>
      <w:pPr>
        <w:pStyle w:val="ListNumber"/>
      </w:pPr>
      <w:r>
        <w:t>Afternoon: Screenshot of automation workflow</w:t>
      </w:r>
    </w:p>
    <w:p>
      <w:pPr>
        <w:pStyle w:val="ListNumber"/>
      </w:pPr>
      <w:r>
        <w:t>Evening: "What should I automate next? Poll"</w:t>
      </w:r>
    </w:p>
    <w:p>
      <w:r>
        <w:t>---</w:t>
      </w:r>
    </w:p>
    <w:p>
      <w:pPr>
        <w:pStyle w:val="Heading2"/>
      </w:pPr>
      <w:r>
        <w:rPr>
          <w:color w:val="2B6CB0"/>
        </w:rPr>
        <w:t>Tuesday, March 15</w:t>
      </w:r>
    </w:p>
    <w:p>
      <w:pPr>
        <w:pStyle w:val="Heading3"/>
      </w:pPr>
      <w:r>
        <w:t>Short: "3 OpenClaw Skills You Need Today"</w:t>
      </w:r>
    </w:p>
    <w:p>
      <w:r/>
      <w:r>
        <w:rPr>
          <w:b/>
        </w:rPr>
        <w:t>Hook:</w:t>
      </w:r>
      <w:r>
        <w:t xml:space="preserve"> "Stop doing this manually"</w:t>
      </w:r>
    </w:p>
    <w:p>
      <w:r/>
      <w:r>
        <w:rPr>
          <w:b/>
        </w:rPr>
        <w:t>Content:</w:t>
      </w:r>
      <w:r>
        <w:t xml:space="preserve"> Quick demo of top 3 skills</w:t>
      </w:r>
    </w:p>
    <w:p>
      <w:pPr>
        <w:pStyle w:val="Heading3"/>
      </w:pPr>
      <w:r>
        <w:t>X Posts (5x):</w:t>
      </w:r>
    </w:p>
    <w:p>
      <w:pPr>
        <w:pStyle w:val="ListNumber"/>
      </w:pPr>
      <w:r>
        <w:t>Quick tip about skill #1</w:t>
      </w:r>
    </w:p>
    <w:p>
      <w:pPr>
        <w:pStyle w:val="ListNumber"/>
      </w:pPr>
      <w:r>
        <w:t>Quick tip about skill #2</w:t>
      </w:r>
    </w:p>
    <w:p>
      <w:pPr>
        <w:pStyle w:val="ListNumber"/>
      </w:pPr>
      <w:r>
        <w:t>Quick tip about skill #3</w:t>
      </w:r>
    </w:p>
    <w:p>
      <w:pPr>
        <w:pStyle w:val="ListNumber"/>
      </w:pPr>
      <w:r>
        <w:t>Reply to 3 r/openclaw posts</w:t>
      </w:r>
    </w:p>
    <w:p>
      <w:pPr>
        <w:pStyle w:val="ListNumber"/>
      </w:pPr>
      <w:r>
        <w:t>Share someone else's OpenClaw content</w:t>
      </w:r>
    </w:p>
    <w:p>
      <w:r>
        <w:t>---</w:t>
      </w:r>
    </w:p>
    <w:p>
      <w:pPr>
        <w:pStyle w:val="Heading2"/>
      </w:pPr>
      <w:r>
        <w:rPr>
          <w:color w:val="2B6CB0"/>
        </w:rPr>
        <w:t>Wednesday, March 16</w:t>
      </w:r>
    </w:p>
    <w:p>
      <w:pPr>
        <w:pStyle w:val="Heading3"/>
      </w:pPr>
      <w:r>
        <w:t>YouTube Video: "OpenClaw vs ChatGPT: What's the Difference?"</w:t>
      </w:r>
    </w:p>
    <w:p>
      <w:r/>
      <w:r>
        <w:rPr>
          <w:b/>
        </w:rPr>
        <w:t>Script:</w:t>
      </w:r>
      <w:r>
        <w:t xml:space="preserve"> Comparison, use cases, when to use each</w:t>
      </w:r>
    </w:p>
    <w:p>
      <w:r/>
      <w:r>
        <w:rPr>
          <w:b/>
        </w:rPr>
        <w:t>Thumbnail:</w:t>
      </w:r>
      <w:r>
        <w:t xml:space="preserve"> Split screen, OpenClaw logo vs ChatGPT logo</w:t>
      </w:r>
    </w:p>
    <w:p>
      <w:r/>
      <w:r>
        <w:rPr>
          <w:b/>
        </w:rPr>
        <w:t>Upload:</w:t>
      </w:r>
      <w:r>
        <w:t xml:space="preserve"> 14:00 CET</w:t>
      </w:r>
    </w:p>
    <w:p>
      <w:pPr>
        <w:pStyle w:val="Heading3"/>
      </w:pPr>
      <w:r>
        <w:t>Shorts (3x):</w:t>
      </w:r>
    </w:p>
    <w:p>
      <w:pPr>
        <w:pStyle w:val="ListNumber"/>
      </w:pPr>
      <w:r>
        <w:t>"OpenClaw does what ChatGPT can't" — 30 sec</w:t>
      </w:r>
    </w:p>
    <w:p>
      <w:pPr>
        <w:pStyle w:val="ListNumber"/>
      </w:pPr>
      <w:r>
        <w:t>"Real automation vs chatbot" — 20 sec</w:t>
      </w:r>
    </w:p>
    <w:p>
      <w:pPr>
        <w:pStyle w:val="ListNumber"/>
      </w:pPr>
      <w:r>
        <w:t>"I switched from ChatGPT to OpenClaw" — 45 sec</w:t>
      </w:r>
    </w:p>
    <w:p>
      <w:pPr>
        <w:pStyle w:val="Heading3"/>
      </w:pPr>
      <w:r>
        <w:t>X Thread (1x):</w:t>
      </w:r>
    </w:p>
    <w:p>
      <w:pPr>
        <w:pStyle w:val="ListBullet"/>
      </w:pPr>
      <w:r>
        <w:t>10-tweet breakdown of differences</w:t>
      </w:r>
    </w:p>
    <w:p>
      <w:pPr>
        <w:pStyle w:val="ListBullet"/>
      </w:pPr>
      <w:r>
        <w:t>Include screenshots</w:t>
      </w:r>
    </w:p>
    <w:p>
      <w:pPr>
        <w:pStyle w:val="ListBullet"/>
      </w:pPr>
      <w:r>
        <w:t>End with CTA to YouTube video</w:t>
      </w:r>
    </w:p>
    <w:p>
      <w:r>
        <w:t>---</w:t>
      </w:r>
    </w:p>
    <w:p>
      <w:pPr>
        <w:pStyle w:val="Heading2"/>
      </w:pPr>
      <w:r>
        <w:rPr>
          <w:color w:val="2B6CB0"/>
        </w:rPr>
        <w:t>Thursday, March 17</w:t>
      </w:r>
    </w:p>
    <w:p>
      <w:pPr>
        <w:pStyle w:val="Heading3"/>
      </w:pPr>
      <w:r>
        <w:t>Short: "Before vs After OpenClaw"</w:t>
      </w:r>
    </w:p>
    <w:p>
      <w:r/>
      <w:r>
        <w:rPr>
          <w:b/>
        </w:rPr>
        <w:t>Hook:</w:t>
      </w:r>
      <w:r>
        <w:t xml:space="preserve"> "I used to spend 2 hours on this..."</w:t>
      </w:r>
    </w:p>
    <w:p>
      <w:r/>
      <w:r>
        <w:rPr>
          <w:b/>
        </w:rPr>
        <w:t>Content:</w:t>
      </w:r>
      <w:r>
        <w:t xml:space="preserve"> Side-by-side comparison</w:t>
      </w:r>
    </w:p>
    <w:p>
      <w:pPr>
        <w:pStyle w:val="Heading3"/>
      </w:pPr>
      <w:r>
        <w:t>X Posts (5x):</w:t>
      </w:r>
    </w:p>
    <w:p>
      <w:pPr>
        <w:pStyle w:val="ListNumber"/>
      </w:pPr>
      <w:r>
        <w:t>Behind the scenes of video production</w:t>
      </w:r>
    </w:p>
    <w:p>
      <w:pPr>
        <w:pStyle w:val="ListNumber"/>
      </w:pPr>
      <w:r>
        <w:t>Share a failed automation (authenticity)</w:t>
      </w:r>
    </w:p>
    <w:p>
      <w:pPr>
        <w:pStyle w:val="ListNumber"/>
      </w:pPr>
      <w:r>
        <w:t>Ask followers about their biggest time waste</w:t>
      </w:r>
    </w:p>
    <w:p>
      <w:pPr>
        <w:pStyle w:val="ListNumber"/>
      </w:pPr>
      <w:r>
        <w:t>Reply to all comments from Wed video</w:t>
      </w:r>
    </w:p>
    <w:p>
      <w:pPr>
        <w:pStyle w:val="ListNumber"/>
      </w:pPr>
      <w:r>
        <w:t>Tease Friday's case study</w:t>
      </w:r>
    </w:p>
    <w:p>
      <w:r>
        <w:t>---</w:t>
      </w:r>
    </w:p>
    <w:p>
      <w:pPr>
        <w:pStyle w:val="Heading2"/>
      </w:pPr>
      <w:r>
        <w:rPr>
          <w:color w:val="2B6CB0"/>
        </w:rPr>
        <w:t>Friday, March 18</w:t>
      </w:r>
    </w:p>
    <w:p>
      <w:pPr>
        <w:pStyle w:val="Heading3"/>
      </w:pPr>
      <w:r>
        <w:t>YouTube Video: "How I Saved 10 Hours/Week with OpenClaw (Real Numbers)"</w:t>
      </w:r>
    </w:p>
    <w:p>
      <w:r/>
      <w:r>
        <w:rPr>
          <w:b/>
        </w:rPr>
        <w:t>Script:</w:t>
      </w:r>
      <w:r>
        <w:t xml:space="preserve"> Case study with actual metrics</w:t>
      </w:r>
    </w:p>
    <w:p>
      <w:r/>
      <w:r>
        <w:rPr>
          <w:b/>
        </w:rPr>
        <w:t>Thumbnail:</w:t>
      </w:r>
      <w:r>
        <w:t xml:space="preserve"> "10 HOURS SAVED" + OpenClaw logo</w:t>
      </w:r>
    </w:p>
    <w:p>
      <w:r/>
      <w:r>
        <w:rPr>
          <w:b/>
        </w:rPr>
        <w:t>Upload:</w:t>
      </w:r>
      <w:r>
        <w:t xml:space="preserve"> 14:00 CET</w:t>
      </w:r>
    </w:p>
    <w:p>
      <w:pPr>
        <w:pStyle w:val="Heading3"/>
      </w:pPr>
      <w:r>
        <w:t>Shorts (3x):</w:t>
      </w:r>
    </w:p>
    <w:p>
      <w:pPr>
        <w:pStyle w:val="ListNumber"/>
      </w:pPr>
      <w:r>
        <w:t>"The math on 10 hours saved" — 30 sec</w:t>
      </w:r>
    </w:p>
    <w:p>
      <w:pPr>
        <w:pStyle w:val="ListNumber"/>
      </w:pPr>
      <w:r>
        <w:t>"What I do with extra time" — 20 sec</w:t>
      </w:r>
    </w:p>
    <w:p>
      <w:pPr>
        <w:pStyle w:val="ListNumber"/>
      </w:pPr>
      <w:r>
        <w:t>"Week in review" — 45 sec</w:t>
      </w:r>
    </w:p>
    <w:p>
      <w:pPr>
        <w:pStyle w:val="Heading3"/>
      </w:pPr>
      <w:r>
        <w:t>X Posts (3x):</w:t>
      </w:r>
    </w:p>
    <w:p>
      <w:pPr>
        <w:pStyle w:val="ListNumber"/>
      </w:pPr>
      <w:r>
        <w:t>Morning: "New case study dropped. Real numbers inside."</w:t>
      </w:r>
    </w:p>
    <w:p>
      <w:pPr>
        <w:pStyle w:val="ListNumber"/>
      </w:pPr>
      <w:r>
        <w:t>Afternoon: Key statistic from video</w:t>
      </w:r>
    </w:p>
    <w:p>
      <w:pPr>
        <w:pStyle w:val="ListNumber"/>
      </w:pPr>
      <w:r>
        <w:t>Evening: "Weekend project: What will you automate?"</w:t>
      </w:r>
    </w:p>
    <w:p>
      <w:r>
        <w:t>---</w:t>
      </w:r>
    </w:p>
    <w:p>
      <w:pPr>
        <w:pStyle w:val="Heading2"/>
      </w:pPr>
      <w:r>
        <w:rPr>
          <w:color w:val="2B6CB0"/>
        </w:rPr>
        <w:t>Saturday, March 19</w:t>
      </w:r>
    </w:p>
    <w:p>
      <w:pPr>
        <w:pStyle w:val="Heading3"/>
      </w:pPr>
      <w:r>
        <w:t>Short: "Behind the Scenes: How I Make OpenClaw Videos"</w:t>
      </w:r>
    </w:p>
    <w:p>
      <w:r/>
      <w:r>
        <w:rPr>
          <w:b/>
        </w:rPr>
        <w:t>Content:</w:t>
      </w:r>
      <w:r>
        <w:t xml:space="preserve"> Screen recording of recording setup</w:t>
      </w:r>
    </w:p>
    <w:p>
      <w:pPr>
        <w:pStyle w:val="Heading3"/>
      </w:pPr>
      <w:r>
        <w:t>X Posts (3x):</w:t>
      </w:r>
    </w:p>
    <w:p>
      <w:pPr>
        <w:pStyle w:val="ListNumber"/>
      </w:pPr>
      <w:r>
        <w:t>Share tools used for content</w:t>
      </w:r>
    </w:p>
    <w:p>
      <w:pPr>
        <w:pStyle w:val="ListNumber"/>
      </w:pPr>
      <w:r>
        <w:t>Ask for video suggestions</w:t>
      </w:r>
    </w:p>
    <w:p>
      <w:pPr>
        <w:pStyle w:val="ListNumber"/>
      </w:pPr>
      <w:r>
        <w:t>Repost best comment from week</w:t>
      </w:r>
    </w:p>
    <w:p>
      <w:r>
        <w:t>---</w:t>
      </w:r>
    </w:p>
    <w:p>
      <w:pPr>
        <w:pStyle w:val="Heading2"/>
      </w:pPr>
      <w:r>
        <w:rPr>
          <w:color w:val="2B6CB0"/>
        </w:rPr>
        <w:t>Sunday, March 20</w:t>
      </w:r>
    </w:p>
    <w:p>
      <w:pPr>
        <w:pStyle w:val="Heading3"/>
      </w:pPr>
      <w:r>
        <w:t>Newsletter: "This Week in OpenClaw"</w:t>
      </w:r>
    </w:p>
    <w:p>
      <w:r>
        <w:rPr>
          <w:b/>
        </w:rPr>
        <w:t>Content:</w:t>
      </w:r>
    </w:p>
    <w:p>
      <w:pPr>
        <w:pStyle w:val="ListBullet"/>
      </w:pPr>
      <w:r>
        <w:t>Week's video summaries</w:t>
      </w:r>
    </w:p>
    <w:p>
      <w:pPr>
        <w:pStyle w:val="ListBullet"/>
      </w:pPr>
      <w:r>
        <w:t>Best community tips from r/openclaw</w:t>
      </w:r>
    </w:p>
    <w:p>
      <w:pPr>
        <w:pStyle w:val="ListBullet"/>
      </w:pPr>
      <w:r>
        <w:t>Upcoming content preview</w:t>
      </w:r>
    </w:p>
    <w:p>
      <w:pPr>
        <w:pStyle w:val="ListBullet"/>
      </w:pPr>
      <w:r>
        <w:t>Service offer (soft CTA)</w:t>
      </w:r>
    </w:p>
    <w:p>
      <w:pPr>
        <w:pStyle w:val="Heading3"/>
      </w:pPr>
      <w:r>
        <w:t>X Posts (3x):</w:t>
      </w:r>
    </w:p>
    <w:p>
      <w:pPr>
        <w:pStyle w:val="ListNumber"/>
      </w:pPr>
      <w:r>
        <w:t>"This week's wins"</w:t>
      </w:r>
    </w:p>
    <w:p>
      <w:pPr>
        <w:pStyle w:val="ListNumber"/>
      </w:pPr>
      <w:r>
        <w:t>Newsletter link</w:t>
      </w:r>
    </w:p>
    <w:p>
      <w:pPr>
        <w:pStyle w:val="ListNumber"/>
      </w:pPr>
      <w:r>
        <w:t>Week ahead preview</w:t>
      </w:r>
    </w:p>
    <w:p>
      <w:pPr>
        <w:pStyle w:val="Heading3"/>
      </w:pPr>
      <w:r>
        <w:t>Planning:</w:t>
      </w:r>
    </w:p>
    <w:p>
      <w:pPr>
        <w:pStyle w:val="ListBullet"/>
      </w:pPr>
      <w:r>
        <w:t>Review analytics</w:t>
      </w:r>
    </w:p>
    <w:p>
      <w:pPr>
        <w:pStyle w:val="ListBullet"/>
      </w:pPr>
      <w:r>
        <w:t>Plan Week 2 content</w:t>
      </w:r>
    </w:p>
    <w:p>
      <w:pPr>
        <w:pStyle w:val="ListBullet"/>
      </w:pPr>
      <w:r>
        <w:t>Batch record 2-3 videos for next week</w:t>
      </w:r>
    </w:p>
    <w:p>
      <w:r>
        <w:t>---</w:t>
      </w:r>
    </w:p>
    <w:p>
      <w:pPr>
        <w:pStyle w:val="Heading2"/>
      </w:pPr>
      <w:r>
        <w:rPr>
          <w:color w:val="2B6CB0"/>
        </w:rPr>
        <w:t>Content Themes This Week</w:t>
      </w:r>
    </w:p>
    <w:p>
      <w:pPr>
        <w:pStyle w:val="IntenseQuote"/>
      </w:pPr>
      <w:r>
        <w:t>Day | Theme</w:t>
      </w:r>
    </w:p>
    <w:p>
      <w:r>
        <w:t>|-----|-------|</w:t>
      </w:r>
    </w:p>
    <w:p>
      <w:pPr>
        <w:pStyle w:val="IntenseQuote"/>
      </w:pPr>
      <w:r>
        <w:t>Mon | Personal automation</w:t>
      </w:r>
    </w:p>
    <w:p>
      <w:pPr>
        <w:pStyle w:val="IntenseQuote"/>
      </w:pPr>
      <w:r>
        <w:t>Tue | Skill showcase</w:t>
      </w:r>
    </w:p>
    <w:p>
      <w:pPr>
        <w:pStyle w:val="IntenseQuote"/>
      </w:pPr>
      <w:r>
        <w:t>Wed | Education (comparison)</w:t>
      </w:r>
    </w:p>
    <w:p>
      <w:pPr>
        <w:pStyle w:val="IntenseQuote"/>
      </w:pPr>
      <w:r>
        <w:t>Thu | Engagement/community</w:t>
      </w:r>
    </w:p>
    <w:p>
      <w:pPr>
        <w:pStyle w:val="IntenseQuote"/>
      </w:pPr>
      <w:r>
        <w:t>Fri | Case study/results</w:t>
      </w:r>
    </w:p>
    <w:p>
      <w:pPr>
        <w:pStyle w:val="IntenseQuote"/>
      </w:pPr>
      <w:r>
        <w:t>Sat | Behind scenes</w:t>
      </w:r>
    </w:p>
    <w:p>
      <w:pPr>
        <w:pStyle w:val="IntenseQuote"/>
      </w:pPr>
      <w:r>
        <w:t>Sun | Recap/planning</w:t>
      </w:r>
    </w:p>
    <w:p>
      <w:pPr>
        <w:pStyle w:val="Heading2"/>
      </w:pPr>
      <w:r>
        <w:rPr>
          <w:color w:val="2B6CB0"/>
        </w:rPr>
        <w:t>Key Metrics to Track</w:t>
      </w:r>
    </w:p>
    <w:p>
      <w:pPr>
        <w:pStyle w:val="ListBullet"/>
      </w:pPr>
      <w:r>
        <w:t>[ ] YouTube subscribers (target: +100)</w:t>
      </w:r>
    </w:p>
    <w:p>
      <w:pPr>
        <w:pStyle w:val="ListBullet"/>
      </w:pPr>
      <w:r>
        <w:t>[ ] Total views (target: 2,000)</w:t>
      </w:r>
    </w:p>
    <w:p>
      <w:pPr>
        <w:pStyle w:val="ListBullet"/>
      </w:pPr>
      <w:r>
        <w:t>[ ] X followers (target: +50)</w:t>
      </w:r>
    </w:p>
    <w:p>
      <w:pPr>
        <w:pStyle w:val="ListBullet"/>
      </w:pPr>
      <w:r>
        <w:t>[ ] Email signups (target: 10)</w:t>
      </w:r>
    </w:p>
    <w:p>
      <w:pPr>
        <w:pStyle w:val="ListBullet"/>
      </w:pPr>
      <w:r>
        <w:t>[ ] Service inquiries (target: 2)</w:t>
      </w:r>
    </w:p>
    <w:p>
      <w:pPr>
        <w:pStyle w:val="Heading2"/>
      </w:pPr>
      <w:r>
        <w:rPr>
          <w:color w:val="2B6CB0"/>
        </w:rPr>
        <w:t>Files to Create</w:t>
      </w:r>
    </w:p>
    <w:p>
      <w:pPr>
        <w:pStyle w:val="ListBullet"/>
      </w:pPr>
      <w:r>
        <w:t>[ ] Monday video script</w:t>
      </w:r>
    </w:p>
    <w:p>
      <w:pPr>
        <w:pStyle w:val="ListBullet"/>
      </w:pPr>
      <w:r>
        <w:t>[ ] Wednesday video script</w:t>
      </w:r>
    </w:p>
    <w:p>
      <w:pPr>
        <w:pStyle w:val="ListBullet"/>
      </w:pPr>
      <w:r>
        <w:t>[ ] Friday video script</w:t>
      </w:r>
    </w:p>
    <w:p>
      <w:pPr>
        <w:pStyle w:val="ListBullet"/>
      </w:pPr>
      <w:r>
        <w:t>[ ] 7 X post drafts</w:t>
      </w:r>
    </w:p>
    <w:p>
      <w:pPr>
        <w:pStyle w:val="ListBullet"/>
      </w:pPr>
      <w:r>
        <w:t>[ ] Newsletter template</w:t>
      </w:r>
    </w:p>
    <w:p>
      <w:pPr>
        <w:pStyle w:val="ListBullet"/>
      </w:pPr>
      <w:r>
        <w:t>[ ] Thumbnail designs (3x)</w:t>
      </w:r>
    </w:p>
    <w:p>
      <w:r>
        <w:t>---</w:t>
      </w:r>
    </w:p>
    <w:p>
      <w:r>
        <w:rPr>
          <w:i/>
        </w:rPr>
        <w:t>Created by: Crab 🦀</w:t>
      </w:r>
    </w:p>
    <w:p>
      <w:r>
        <w:rPr>
          <w:i/>
        </w:rPr>
        <w:t>Date: March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