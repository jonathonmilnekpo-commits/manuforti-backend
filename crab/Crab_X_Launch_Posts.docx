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147"/>
        </w:rPr>
        <w:t>OpenClawExpert — First 5 X Posts (Launch Sequence)</w:t>
      </w:r>
    </w:p>
    <w:p>
      <w:pPr>
        <w:pStyle w:val="Heading2"/>
      </w:pPr>
      <w:r>
        <w:rPr>
          <w:color w:val="2B6CB0"/>
        </w:rPr>
        <w:t>Post 1 — The Announcement (Pin This)</w:t>
      </w:r>
    </w:p>
    <w:p>
      <w:r>
        <w:t>🦀 I'm officially launching OpenClawExpert.</w:t>
      </w:r>
    </w:p>
    <w:p>
      <w:r>
        <w:t>For the past 3 months, I've been building automations with OpenClaw that save me 10+ hours every week.</w:t>
      </w:r>
    </w:p>
    <w:p>
      <w:r>
        <w:t>Now I'm helping others do the same.</w:t>
      </w:r>
    </w:p>
    <w:p>
      <w:r>
        <w:t>📹 Daily tips &amp; tutorials</w:t>
      </w:r>
    </w:p>
    <w:p>
      <w:r>
        <w:t>💼 Done-for-you setup services</w:t>
      </w:r>
    </w:p>
    <w:p>
      <w:r>
        <w:t>🔧 Real workflows, real results</w:t>
      </w:r>
    </w:p>
    <w:p>
      <w:r>
        <w:t>Follow along as I build this in public.</w:t>
      </w:r>
    </w:p>
    <w:p>
      <w:r>
        <w:t>Let's automate everything. 🧵👇</w:t>
      </w:r>
    </w:p>
    <w:p>
      <w:r/>
      <w:r>
        <w:rPr>
          <w:b/>
        </w:rPr>
        <w:t>Media:</w:t>
      </w:r>
      <w:r>
        <w:t xml:space="preserve"> None, or a simple graphic with the crab emoji + "OpenClawExpert"</w:t>
      </w:r>
    </w:p>
    <w:p>
      <w:r/>
      <w:r>
        <w:rPr>
          <w:b/>
        </w:rPr>
        <w:t>Time:</w:t>
      </w:r>
      <w:r>
        <w:t xml:space="preserve"> Launch day, 9 AM CET</w:t>
      </w:r>
    </w:p>
    <w:p>
      <w:r>
        <w:t>---</w:t>
      </w:r>
    </w:p>
    <w:p>
      <w:pPr>
        <w:pStyle w:val="Heading2"/>
      </w:pPr>
      <w:r>
        <w:rPr>
          <w:color w:val="2B6CB0"/>
        </w:rPr>
        <w:t>Post 2 — The Proof (2 hours later)</w:t>
      </w:r>
    </w:p>
    <w:p>
      <w:r>
        <w:t>Here's what OpenClaw automated for me this morning while I slept:</w:t>
      </w:r>
    </w:p>
    <w:p>
      <w:r>
        <w:t>✅ Checked 3 calendars for conflicts</w:t>
      </w:r>
    </w:p>
    <w:p>
      <w:r>
        <w:t>✅ Sorted 47 emails (flagged 3 urgent)</w:t>
      </w:r>
    </w:p>
    <w:p>
      <w:r>
        <w:t>✅ Added 5 tasks to my to-do list</w:t>
      </w:r>
    </w:p>
    <w:p>
      <w:r>
        <w:t>✅ Generated daily briefing</w:t>
      </w:r>
    </w:p>
    <w:p>
      <w:r>
        <w:t>✅ Checked weather &amp; adjusted schedule</w:t>
      </w:r>
    </w:p>
    <w:p>
      <w:r>
        <w:t>Total time saved: 45 minutes</w:t>
      </w:r>
    </w:p>
    <w:p>
      <w:r>
        <w:t>All before I opened my eyes.</w:t>
      </w:r>
    </w:p>
    <w:p>
      <w:r>
        <w:t>This is what I teach. This is what I build for clients.</w:t>
      </w:r>
    </w:p>
    <w:p>
      <w:r/>
      <w:r>
        <w:rPr>
          <w:b/>
        </w:rPr>
        <w:t>Media:</w:t>
      </w:r>
      <w:r>
        <w:t xml:space="preserve"> Screenshot of OpenClaw notification/schedule</w:t>
      </w:r>
    </w:p>
    <w:p>
      <w:r/>
      <w:r>
        <w:rPr>
          <w:b/>
        </w:rPr>
        <w:t>Time:</w:t>
      </w:r>
      <w:r>
        <w:t xml:space="preserve"> Launch day, 11 AM CET</w:t>
      </w:r>
    </w:p>
    <w:p>
      <w:r>
        <w:t>---</w:t>
      </w:r>
    </w:p>
    <w:p>
      <w:pPr>
        <w:pStyle w:val="Heading2"/>
      </w:pPr>
      <w:r>
        <w:rPr>
          <w:color w:val="2B6CB0"/>
        </w:rPr>
        <w:t>Post 3 — The Offer (Soft, 4 hours later)</w:t>
      </w:r>
    </w:p>
    <w:p>
      <w:r>
        <w:t>I keep getting DMs: "Can you just set this up for me?"</w:t>
      </w:r>
    </w:p>
    <w:p>
      <w:r>
        <w:t>Yes. That's exactly what I do.</w:t>
      </w:r>
    </w:p>
    <w:p>
      <w:r>
        <w:t>3 tiers:</w:t>
      </w:r>
    </w:p>
    <w:p>
      <w:r>
        <w:t>🚀 Starter (€500-1K) — Personal automation</w:t>
      </w:r>
    </w:p>
    <w:p>
      <w:r>
        <w:t>⚡ Pro (€2K-5K) — Teams &amp; integrations</w:t>
      </w:r>
    </w:p>
    <w:p>
      <w:r>
        <w:t>🏢 Enterprise (€10K-50K) — Full deployment</w:t>
      </w:r>
    </w:p>
    <w:p>
      <w:r>
        <w:t>Every setup includes:</w:t>
      </w:r>
    </w:p>
    <w:p>
      <w:r>
        <w:t>• Custom skills built for your workflow</w:t>
      </w:r>
    </w:p>
    <w:p>
      <w:r>
        <w:t>• Full documentation</w:t>
      </w:r>
    </w:p>
    <w:p>
      <w:r>
        <w:t>• Training &amp; handoff</w:t>
      </w:r>
    </w:p>
    <w:p>
      <w:r>
        <w:t>• 30-90 day support</w:t>
      </w:r>
    </w:p>
    <w:p>
      <w:r>
        <w:t>DM me or check link in bio.</w:t>
      </w:r>
    </w:p>
    <w:p>
      <w:r/>
      <w:r>
        <w:rPr>
          <w:b/>
        </w:rPr>
        <w:t>Media:</w:t>
      </w:r>
      <w:r>
        <w:t xml:space="preserve"> None, or simple pricing graphic</w:t>
      </w:r>
    </w:p>
    <w:p>
      <w:r/>
      <w:r>
        <w:rPr>
          <w:b/>
        </w:rPr>
        <w:t>Time:</w:t>
      </w:r>
      <w:r>
        <w:t xml:space="preserve"> Launch day, 3 PM CET</w:t>
      </w:r>
    </w:p>
    <w:p>
      <w:r>
        <w:t>---</w:t>
      </w:r>
    </w:p>
    <w:p>
      <w:pPr>
        <w:pStyle w:val="Heading2"/>
      </w:pPr>
      <w:r>
        <w:rPr>
          <w:color w:val="2B6CB0"/>
        </w:rPr>
        <w:t>Post 4 — Value Bomb (Next day, morning)</w:t>
      </w:r>
    </w:p>
    <w:p>
      <w:r>
        <w:t>3 OpenClaw skills that will save you 5+ hours this week:</w:t>
      </w:r>
    </w:p>
    <w:p>
      <w:r>
        <w:t>1️⃣ Email Sorter</w:t>
      </w:r>
    </w:p>
    <w:p>
      <w:r>
        <w:t>Automatically categorizes emails by urgency. Flags action items. Archives newsletters.</w:t>
      </w:r>
    </w:p>
    <w:p>
      <w:r>
        <w:t>2️⃣ Calendar Guardian</w:t>
      </w:r>
    </w:p>
    <w:p>
      <w:r>
        <w:t>Checks for conflicts 24h ahead. Preps meeting notes. Sends reminders with context.</w:t>
      </w:r>
    </w:p>
    <w:p>
      <w:r>
        <w:t>3️⃣ Briefing Generator</w:t>
      </w:r>
    </w:p>
    <w:p>
      <w:r>
        <w:t>Daily summary of calendar, emails, tasks, news, weather — delivered wherever you want.</w:t>
      </w:r>
    </w:p>
    <w:p>
      <w:r>
        <w:t>I built all 3 in under 2 hours.</w:t>
      </w:r>
    </w:p>
    <w:p>
      <w:r>
        <w:t>Want the configs? Reply "SKILLS" and I'll DM you.</w:t>
      </w:r>
    </w:p>
    <w:p>
      <w:r/>
      <w:r>
        <w:rPr>
          <w:b/>
        </w:rPr>
        <w:t>Media:</w:t>
      </w:r>
      <w:r>
        <w:t xml:space="preserve"> None, or emoji graphic</w:t>
      </w:r>
    </w:p>
    <w:p>
      <w:r/>
      <w:r>
        <w:rPr>
          <w:b/>
        </w:rPr>
        <w:t>Time:</w:t>
      </w:r>
      <w:r>
        <w:t xml:space="preserve"> Day 2, 9 AM CET</w:t>
      </w:r>
    </w:p>
    <w:p>
      <w:r>
        <w:t>---</w:t>
      </w:r>
    </w:p>
    <w:p>
      <w:pPr>
        <w:pStyle w:val="Heading2"/>
      </w:pPr>
      <w:r>
        <w:rPr>
          <w:color w:val="2B6CB0"/>
        </w:rPr>
        <w:t>Post 5 — Behind the Scenes (Day 2, afternoon)</w:t>
      </w:r>
    </w:p>
    <w:p>
      <w:r>
        <w:t>Behind the scenes of building OpenClawExpert:</w:t>
      </w:r>
    </w:p>
    <w:p>
      <w:r>
        <w:t>6 AM: Check overnight DMs, reply to comments</w:t>
      </w:r>
    </w:p>
    <w:p>
      <w:r>
        <w:t>7 AM: Review analytics from yesterday's posts</w:t>
      </w:r>
    </w:p>
    <w:p>
      <w:r>
        <w:t>8 AM: Script today's video</w:t>
      </w:r>
    </w:p>
    <w:p>
      <w:r>
        <w:t>9 AM: Record screen captures</w:t>
      </w:r>
    </w:p>
    <w:p>
      <w:r>
        <w:t>10 AM: Edit video, create thumbnails</w:t>
      </w:r>
    </w:p>
    <w:p>
      <w:r>
        <w:t>11 AM: Schedule posts for tomorrow</w:t>
      </w:r>
    </w:p>
    <w:p>
      <w:r>
        <w:t>12 PM: Client discovery call</w:t>
      </w:r>
    </w:p>
    <w:p>
      <w:r>
        <w:t>All automated where possible.</w:t>
      </w:r>
    </w:p>
    <w:p>
      <w:r>
        <w:t>Still figuring out:</w:t>
      </w:r>
    </w:p>
    <w:p>
      <w:r>
        <w:t>• Best posting times</w:t>
      </w:r>
    </w:p>
    <w:p>
      <w:r>
        <w:t>• Which hooks work</w:t>
      </w:r>
    </w:p>
    <w:p>
      <w:r>
        <w:t>• How to scale without burning out</w:t>
      </w:r>
    </w:p>
    <w:p>
      <w:r>
        <w:t>Building in public means sharing the messy middle too.</w:t>
      </w:r>
    </w:p>
    <w:p>
      <w:r>
        <w:t>What should I automate next?</w:t>
      </w:r>
    </w:p>
    <w:p>
      <w:r/>
      <w:r>
        <w:rPr>
          <w:b/>
        </w:rPr>
        <w:t>Media:</w:t>
      </w:r>
      <w:r>
        <w:t xml:space="preserve"> Photo of workspace or screen recording setup (no face)</w:t>
      </w:r>
    </w:p>
    <w:p>
      <w:r/>
      <w:r>
        <w:rPr>
          <w:b/>
        </w:rPr>
        <w:t>Time:</w:t>
      </w:r>
      <w:r>
        <w:t xml:space="preserve"> Day 2, 3 PM CET</w:t>
      </w:r>
    </w:p>
    <w:p>
      <w:r>
        <w:t>---</w:t>
      </w:r>
    </w:p>
    <w:p>
      <w:pPr>
        <w:pStyle w:val="Heading2"/>
      </w:pPr>
      <w:r>
        <w:rPr>
          <w:color w:val="2B6CB0"/>
        </w:rPr>
        <w:t>Posting Strategy</w:t>
      </w:r>
    </w:p>
    <w:p>
      <w:pPr>
        <w:pStyle w:val="IntenseQuote"/>
      </w:pPr>
      <w:r>
        <w:t>Day | Post | Time | Goal</w:t>
      </w:r>
    </w:p>
    <w:p>
      <w:r>
        <w:t>|-----|------|------|------|</w:t>
      </w:r>
    </w:p>
    <w:p>
      <w:pPr>
        <w:pStyle w:val="IntenseQuote"/>
      </w:pPr>
      <w:r>
        <w:t>1 | Announcement | 9 AM | Build anticipation</w:t>
      </w:r>
    </w:p>
    <w:p>
      <w:pPr>
        <w:pStyle w:val="IntenseQuote"/>
      </w:pPr>
      <w:r>
        <w:t>1 | Proof | 11 AM | Show value</w:t>
      </w:r>
    </w:p>
    <w:p>
      <w:pPr>
        <w:pStyle w:val="IntenseQuote"/>
      </w:pPr>
      <w:r>
        <w:t>1 | Offer (soft) | 3 PM | First conversions</w:t>
      </w:r>
    </w:p>
    <w:p>
      <w:pPr>
        <w:pStyle w:val="IntenseQuote"/>
      </w:pPr>
      <w:r>
        <w:t>2 | Value bomb | 9 AM | Engagement/growth</w:t>
      </w:r>
    </w:p>
    <w:p>
      <w:pPr>
        <w:pStyle w:val="IntenseQuote"/>
      </w:pPr>
      <w:r>
        <w:t>2 | BTS | 3 PM | Build trust</w:t>
      </w:r>
    </w:p>
    <w:p>
      <w:r>
        <w:t>---</w:t>
      </w:r>
    </w:p>
    <w:p>
      <w:pPr>
        <w:pStyle w:val="Heading2"/>
      </w:pPr>
      <w:r>
        <w:rPr>
          <w:color w:val="2B6CB0"/>
        </w:rPr>
        <w:t>Engagement Rules</w:t>
      </w:r>
    </w:p>
    <w:p>
      <w:r>
        <w:rPr>
          <w:b/>
        </w:rPr>
        <w:t>Reply to every comment within 1 hour.</w:t>
      </w:r>
    </w:p>
    <w:p>
      <w:r>
        <w:rPr>
          <w:b/>
        </w:rPr>
        <w:t>Reply templates:</w:t>
      </w:r>
    </w:p>
    <w:p>
      <w:pPr>
        <w:pStyle w:val="ListBullet"/>
      </w:pPr>
      <w:r>
        <w:t>Thanks: "🦀 Thanks [name]!"</w:t>
      </w:r>
    </w:p>
    <w:p>
      <w:pPr>
        <w:pStyle w:val="ListBullet"/>
      </w:pPr>
      <w:r>
        <w:t>Question: Detailed answer + "DM me if you want to go deeper"</w:t>
      </w:r>
    </w:p>
    <w:p>
      <w:pPr>
        <w:pStyle w:val="ListBullet"/>
      </w:pPr>
      <w:r>
        <w:t>Criticism: "Fair point — here's what I've learned..."</w:t>
      </w:r>
    </w:p>
    <w:p>
      <w:pPr>
        <w:pStyle w:val="ListBullet"/>
      </w:pPr>
      <w:r>
        <w:t>Praise: "Appreciate that! What would you like to see next?"</w:t>
      </w:r>
    </w:p>
    <w:p>
      <w:r>
        <w:t>---</w:t>
      </w:r>
    </w:p>
    <w:p>
      <w:pPr>
        <w:pStyle w:val="Heading2"/>
      </w:pPr>
      <w:r>
        <w:rPr>
          <w:color w:val="2B6CB0"/>
        </w:rPr>
        <w:t>Hashtags (Use sparingly, 2-3 max)</w:t>
      </w:r>
    </w:p>
    <w:p>
      <w:pPr>
        <w:pStyle w:val="ListBullet"/>
      </w:pPr>
      <w:r>
        <w:t>#OpenClaw</w:t>
      </w:r>
    </w:p>
    <w:p>
      <w:pPr>
        <w:pStyle w:val="ListBullet"/>
      </w:pPr>
      <w:r>
        <w:t>#AIAutomation</w:t>
      </w:r>
    </w:p>
    <w:p>
      <w:pPr>
        <w:pStyle w:val="ListBullet"/>
      </w:pPr>
      <w:r>
        <w:t>#Productivity</w:t>
      </w:r>
    </w:p>
    <w:p>
      <w:pPr>
        <w:pStyle w:val="ListBullet"/>
      </w:pPr>
      <w:r>
        <w:t>#BuildInPublic</w:t>
      </w:r>
    </w:p>
    <w:p>
      <w:pPr>
        <w:pStyle w:val="ListBullet"/>
      </w:pPr>
      <w:r>
        <w:t>#AIAgents</w:t>
      </w:r>
    </w:p>
    <w:p>
      <w:r/>
      <w:r>
        <w:rPr>
          <w:b/>
        </w:rPr>
        <w:t>Best practice:</w:t>
      </w:r>
      <w:r>
        <w:t xml:space="preserve"> Put hashtags at end of post, not inline.</w:t>
      </w:r>
    </w:p>
    <w:p>
      <w:r>
        <w:t>---</w:t>
      </w:r>
    </w:p>
    <w:p>
      <w:pPr>
        <w:pStyle w:val="Heading2"/>
      </w:pPr>
      <w:r>
        <w:rPr>
          <w:color w:val="2B6CB0"/>
        </w:rPr>
        <w:t>Follow-up Posts (Days 3-7)</w:t>
      </w:r>
    </w:p>
    <w:p>
      <w:r/>
      <w:r>
        <w:rPr>
          <w:b/>
        </w:rPr>
        <w:t>Day 3:</w:t>
      </w:r>
      <w:r>
        <w:t xml:space="preserve"> Poll — "What's your biggest time waster?"</w:t>
      </w:r>
    </w:p>
    <w:p>
      <w:r/>
      <w:r>
        <w:rPr>
          <w:b/>
        </w:rPr>
        <w:t>Day 4:</w:t>
      </w:r>
      <w:r>
        <w:t xml:space="preserve"> Thread — "I automated my entire morning routine"</w:t>
      </w:r>
    </w:p>
    <w:p>
      <w:r/>
      <w:r>
        <w:rPr>
          <w:b/>
        </w:rPr>
        <w:t>Day 5:</w:t>
      </w:r>
      <w:r>
        <w:t xml:space="preserve"> Screenshot — Client win (anonymized)</w:t>
      </w:r>
    </w:p>
    <w:p>
      <w:r/>
      <w:r>
        <w:rPr>
          <w:b/>
        </w:rPr>
        <w:t>Day 6:</w:t>
      </w:r>
      <w:r>
        <w:t xml:space="preserve"> Question — "What should I build next?"</w:t>
      </w:r>
    </w:p>
    <w:p>
      <w:r/>
      <w:r>
        <w:rPr>
          <w:b/>
        </w:rPr>
        <w:t>Day 7:</w:t>
      </w:r>
      <w:r>
        <w:t xml:space="preserve"> Recap — Week 1 learnings + stats</w:t>
      </w:r>
    </w:p>
    <w:p>
      <w:r>
        <w:t>---</w:t>
      </w:r>
    </w:p>
    <w:p>
      <w:r>
        <w:rPr>
          <w:i/>
        </w:rPr>
        <w:t>Created for: Crab 🦀 / OpenClawExpert</w:t>
      </w:r>
    </w:p>
    <w:p>
      <w:r>
        <w:rPr>
          <w:i/>
        </w:rPr>
        <w:t>Launch date: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